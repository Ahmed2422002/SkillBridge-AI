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1D2BE7" w14:textId="1B1BB4F1" w:rsidR="00184316" w:rsidRPr="00184316" w:rsidRDefault="00033435" w:rsidP="00184316">
      <w:pPr>
        <w:jc w:val="center"/>
        <w:rPr>
          <w:rFonts w:ascii="Rubik" w:hAnsi="Rubik" w:cs="Rubik"/>
          <w:sz w:val="60"/>
          <w:szCs w:val="60"/>
          <w:rtl/>
        </w:rPr>
      </w:pPr>
      <w:r w:rsidRPr="00184316">
        <w:rPr>
          <w:rFonts w:ascii="Rubik" w:hAnsi="Rubik" w:cs="Rubik"/>
          <w:b/>
          <w:color w:val="1F4E3D"/>
          <w:sz w:val="60"/>
          <w:szCs w:val="60"/>
        </w:rPr>
        <w:t>Milestones</w:t>
      </w:r>
    </w:p>
    <w:p w14:paraId="0DA82ADA" w14:textId="77777777" w:rsidR="00184316" w:rsidRPr="00184316" w:rsidRDefault="00184316" w:rsidP="00184316">
      <w:pPr>
        <w:jc w:val="center"/>
        <w:rPr>
          <w:rFonts w:ascii="Rubik" w:hAnsi="Rubik" w:cs="Rubik"/>
          <w:b/>
          <w:bCs/>
        </w:rPr>
      </w:pPr>
      <w:r w:rsidRPr="00184316">
        <w:rPr>
          <w:rFonts w:ascii="Rubik" w:hAnsi="Rubik" w:cs="Rubik"/>
          <w:b/>
          <w:bCs/>
          <w:i/>
          <w:sz w:val="22"/>
        </w:rPr>
        <w:t>Title 2</w:t>
      </w:r>
    </w:p>
    <w:p w14:paraId="31A2B228" w14:textId="77777777" w:rsidR="00184316" w:rsidRPr="00184316" w:rsidRDefault="00184316" w:rsidP="00184316">
      <w:pPr>
        <w:spacing w:before="240"/>
        <w:rPr>
          <w:rFonts w:ascii="Rubik" w:hAnsi="Rubik" w:cs="Rubik"/>
        </w:rPr>
      </w:pPr>
    </w:p>
    <w:tbl>
      <w:tblPr>
        <w:tblStyle w:val="afa"/>
        <w:tblW w:w="0" w:type="auto"/>
        <w:jc w:val="center"/>
        <w:tblLook w:val="04A0" w:firstRow="1" w:lastRow="0" w:firstColumn="1" w:lastColumn="0" w:noHBand="0" w:noVBand="1"/>
      </w:tblPr>
      <w:tblGrid>
        <w:gridCol w:w="4917"/>
        <w:gridCol w:w="4917"/>
      </w:tblGrid>
      <w:tr w:rsidR="00184316" w:rsidRPr="00184316" w14:paraId="4DD83F26" w14:textId="77777777" w:rsidTr="00184316">
        <w:trPr>
          <w:cantSplit/>
          <w:tblHeader/>
          <w:jc w:val="center"/>
        </w:trPr>
        <w:tc>
          <w:tcPr>
            <w:tcW w:w="4917" w:type="dxa"/>
            <w:shd w:val="clear" w:color="auto" w:fill="04704C"/>
            <w:tcMar>
              <w:top w:w="65" w:type="dxa"/>
              <w:left w:w="85" w:type="dxa"/>
              <w:bottom w:w="65" w:type="dxa"/>
              <w:right w:w="85" w:type="dxa"/>
            </w:tcMar>
            <w:vAlign w:val="center"/>
          </w:tcPr>
          <w:p w14:paraId="6441FA16" w14:textId="77777777" w:rsidR="00184316" w:rsidRPr="00184316" w:rsidRDefault="00184316" w:rsidP="008D62AF">
            <w:pPr>
              <w:rPr>
                <w:rFonts w:ascii="Rubik" w:hAnsi="Rubik" w:cs="Rubik"/>
                <w:color w:val="FFFFFF" w:themeColor="background1"/>
              </w:rPr>
            </w:pPr>
            <w:r w:rsidRPr="00184316">
              <w:rPr>
                <w:rFonts w:ascii="Rubik" w:hAnsi="Rubik" w:cs="Rubik"/>
                <w:b/>
                <w:color w:val="FFFFFF" w:themeColor="background1"/>
              </w:rPr>
              <w:t>Project Name</w:t>
            </w:r>
          </w:p>
        </w:tc>
        <w:tc>
          <w:tcPr>
            <w:tcW w:w="4917" w:type="dxa"/>
            <w:tcMar>
              <w:top w:w="65" w:type="dxa"/>
              <w:left w:w="85" w:type="dxa"/>
              <w:bottom w:w="65" w:type="dxa"/>
              <w:right w:w="85" w:type="dxa"/>
            </w:tcMar>
            <w:vAlign w:val="center"/>
          </w:tcPr>
          <w:p w14:paraId="522418CD" w14:textId="24470077" w:rsidR="00184316" w:rsidRPr="00184316" w:rsidRDefault="001D6BBF" w:rsidP="008D62AF">
            <w:pPr>
              <w:rPr>
                <w:rFonts w:ascii="Rubik" w:hAnsi="Rubik" w:cs="Rubik"/>
              </w:rPr>
            </w:pPr>
            <w:proofErr w:type="spellStart"/>
            <w:r w:rsidRPr="001D6BBF">
              <w:rPr>
                <w:rFonts w:ascii="Rubik" w:hAnsi="Rubik" w:cs="Rubik"/>
              </w:rPr>
              <w:t>SkillBridge</w:t>
            </w:r>
            <w:proofErr w:type="spellEnd"/>
            <w:r w:rsidRPr="001D6BBF">
              <w:rPr>
                <w:rFonts w:ascii="Rubik" w:hAnsi="Rubik" w:cs="Rubik"/>
              </w:rPr>
              <w:t xml:space="preserve"> AI</w:t>
            </w:r>
          </w:p>
        </w:tc>
      </w:tr>
      <w:tr w:rsidR="00184316" w:rsidRPr="00184316" w14:paraId="69FA80F3" w14:textId="77777777" w:rsidTr="00184316">
        <w:trPr>
          <w:cantSplit/>
          <w:jc w:val="center"/>
        </w:trPr>
        <w:tc>
          <w:tcPr>
            <w:tcW w:w="4917" w:type="dxa"/>
            <w:shd w:val="clear" w:color="auto" w:fill="04704C"/>
            <w:tcMar>
              <w:top w:w="65" w:type="dxa"/>
              <w:left w:w="85" w:type="dxa"/>
              <w:bottom w:w="65" w:type="dxa"/>
              <w:right w:w="85" w:type="dxa"/>
            </w:tcMar>
            <w:vAlign w:val="center"/>
          </w:tcPr>
          <w:p w14:paraId="7BFB6400" w14:textId="77777777" w:rsidR="00184316" w:rsidRPr="00184316" w:rsidRDefault="00184316" w:rsidP="008D62AF">
            <w:pPr>
              <w:rPr>
                <w:rFonts w:ascii="Rubik" w:hAnsi="Rubik" w:cs="Rubik"/>
                <w:color w:val="FFFFFF" w:themeColor="background1"/>
              </w:rPr>
            </w:pPr>
            <w:r w:rsidRPr="00184316">
              <w:rPr>
                <w:rFonts w:ascii="Rubik" w:hAnsi="Rubik" w:cs="Rubik"/>
                <w:b/>
                <w:color w:val="FFFFFF" w:themeColor="background1"/>
              </w:rPr>
              <w:t>Prepared By</w:t>
            </w:r>
          </w:p>
        </w:tc>
        <w:tc>
          <w:tcPr>
            <w:tcW w:w="4917" w:type="dxa"/>
            <w:tcMar>
              <w:top w:w="65" w:type="dxa"/>
              <w:left w:w="85" w:type="dxa"/>
              <w:bottom w:w="65" w:type="dxa"/>
              <w:right w:w="85" w:type="dxa"/>
            </w:tcMar>
            <w:vAlign w:val="center"/>
          </w:tcPr>
          <w:p w14:paraId="763853F9" w14:textId="77777777" w:rsidR="00184316" w:rsidRPr="00184316" w:rsidRDefault="00184316" w:rsidP="008D62AF">
            <w:pPr>
              <w:rPr>
                <w:rFonts w:ascii="Rubik" w:hAnsi="Rubik" w:cs="Rubik"/>
              </w:rPr>
            </w:pPr>
            <w:r w:rsidRPr="00184316">
              <w:rPr>
                <w:rFonts w:ascii="Rubik" w:hAnsi="Rubik" w:cs="Rubik"/>
              </w:rPr>
              <w:t>[Team Members’ Names]</w:t>
            </w:r>
          </w:p>
        </w:tc>
      </w:tr>
      <w:tr w:rsidR="00184316" w:rsidRPr="00184316" w14:paraId="2915DCF0" w14:textId="77777777" w:rsidTr="00184316">
        <w:trPr>
          <w:cantSplit/>
          <w:jc w:val="center"/>
        </w:trPr>
        <w:tc>
          <w:tcPr>
            <w:tcW w:w="4917" w:type="dxa"/>
            <w:shd w:val="clear" w:color="auto" w:fill="04704C"/>
            <w:tcMar>
              <w:top w:w="65" w:type="dxa"/>
              <w:left w:w="85" w:type="dxa"/>
              <w:bottom w:w="65" w:type="dxa"/>
              <w:right w:w="85" w:type="dxa"/>
            </w:tcMar>
            <w:vAlign w:val="center"/>
          </w:tcPr>
          <w:p w14:paraId="4A31D01B" w14:textId="77777777" w:rsidR="00184316" w:rsidRPr="00184316" w:rsidRDefault="00184316" w:rsidP="008D62AF">
            <w:pPr>
              <w:rPr>
                <w:rFonts w:ascii="Rubik" w:hAnsi="Rubik" w:cs="Rubik"/>
                <w:color w:val="FFFFFF" w:themeColor="background1"/>
              </w:rPr>
            </w:pPr>
            <w:r w:rsidRPr="00184316">
              <w:rPr>
                <w:rFonts w:ascii="Rubik" w:hAnsi="Rubik" w:cs="Rubik"/>
                <w:b/>
                <w:color w:val="FFFFFF" w:themeColor="background1"/>
              </w:rPr>
              <w:t>Supervisor</w:t>
            </w:r>
          </w:p>
        </w:tc>
        <w:tc>
          <w:tcPr>
            <w:tcW w:w="4917" w:type="dxa"/>
            <w:tcMar>
              <w:top w:w="65" w:type="dxa"/>
              <w:left w:w="85" w:type="dxa"/>
              <w:bottom w:w="65" w:type="dxa"/>
              <w:right w:w="85" w:type="dxa"/>
            </w:tcMar>
            <w:vAlign w:val="center"/>
          </w:tcPr>
          <w:p w14:paraId="74096FE0" w14:textId="77777777" w:rsidR="00184316" w:rsidRPr="00184316" w:rsidRDefault="00184316" w:rsidP="008D62AF">
            <w:pPr>
              <w:rPr>
                <w:rFonts w:ascii="Rubik" w:hAnsi="Rubik" w:cs="Rubik"/>
              </w:rPr>
            </w:pPr>
            <w:r w:rsidRPr="00184316">
              <w:rPr>
                <w:rFonts w:ascii="Rubik" w:hAnsi="Rubik" w:cs="Rubik"/>
              </w:rPr>
              <w:t>[Supervisor Name]</w:t>
            </w:r>
          </w:p>
        </w:tc>
      </w:tr>
      <w:tr w:rsidR="00184316" w:rsidRPr="00184316" w14:paraId="3208C7B3" w14:textId="77777777" w:rsidTr="00184316">
        <w:trPr>
          <w:cantSplit/>
          <w:jc w:val="center"/>
        </w:trPr>
        <w:tc>
          <w:tcPr>
            <w:tcW w:w="4917" w:type="dxa"/>
            <w:shd w:val="clear" w:color="auto" w:fill="04704C"/>
            <w:tcMar>
              <w:top w:w="65" w:type="dxa"/>
              <w:left w:w="85" w:type="dxa"/>
              <w:bottom w:w="65" w:type="dxa"/>
              <w:right w:w="85" w:type="dxa"/>
            </w:tcMar>
            <w:vAlign w:val="center"/>
          </w:tcPr>
          <w:p w14:paraId="46C9A0B4" w14:textId="77777777" w:rsidR="00184316" w:rsidRPr="00184316" w:rsidRDefault="00184316" w:rsidP="008D62AF">
            <w:pPr>
              <w:rPr>
                <w:rFonts w:ascii="Rubik" w:hAnsi="Rubik" w:cs="Rubik"/>
                <w:color w:val="FFFFFF" w:themeColor="background1"/>
              </w:rPr>
            </w:pPr>
            <w:r w:rsidRPr="00184316">
              <w:rPr>
                <w:rFonts w:ascii="Rubik" w:hAnsi="Rubik" w:cs="Rubik"/>
                <w:b/>
                <w:color w:val="FFFFFF" w:themeColor="background1"/>
              </w:rPr>
              <w:t>Organization / University</w:t>
            </w:r>
          </w:p>
        </w:tc>
        <w:tc>
          <w:tcPr>
            <w:tcW w:w="4917" w:type="dxa"/>
            <w:tcMar>
              <w:top w:w="65" w:type="dxa"/>
              <w:left w:w="85" w:type="dxa"/>
              <w:bottom w:w="65" w:type="dxa"/>
              <w:right w:w="85" w:type="dxa"/>
            </w:tcMar>
            <w:vAlign w:val="center"/>
          </w:tcPr>
          <w:p w14:paraId="4026F81A" w14:textId="7D8E30A3" w:rsidR="00184316" w:rsidRPr="00184316" w:rsidRDefault="001D6BBF" w:rsidP="008D62AF">
            <w:pPr>
              <w:rPr>
                <w:rFonts w:ascii="Rubik" w:hAnsi="Rubik" w:cs="Rubik"/>
              </w:rPr>
            </w:pPr>
            <w:proofErr w:type="spellStart"/>
            <w:r w:rsidRPr="001D6BBF">
              <w:rPr>
                <w:rFonts w:ascii="Rubik" w:hAnsi="Rubik" w:cs="Rubik"/>
              </w:rPr>
              <w:t>CodeMap</w:t>
            </w:r>
            <w:proofErr w:type="spellEnd"/>
            <w:r w:rsidRPr="001D6BBF">
              <w:rPr>
                <w:rFonts w:ascii="Rubik" w:hAnsi="Rubik" w:cs="Rubik"/>
              </w:rPr>
              <w:t xml:space="preserve"> South 8</w:t>
            </w:r>
          </w:p>
        </w:tc>
      </w:tr>
      <w:tr w:rsidR="00184316" w:rsidRPr="00184316" w14:paraId="67B44DD9" w14:textId="77777777" w:rsidTr="00184316">
        <w:trPr>
          <w:cantSplit/>
          <w:jc w:val="center"/>
        </w:trPr>
        <w:tc>
          <w:tcPr>
            <w:tcW w:w="4917" w:type="dxa"/>
            <w:shd w:val="clear" w:color="auto" w:fill="04704C"/>
            <w:tcMar>
              <w:top w:w="65" w:type="dxa"/>
              <w:left w:w="85" w:type="dxa"/>
              <w:bottom w:w="65" w:type="dxa"/>
              <w:right w:w="85" w:type="dxa"/>
            </w:tcMar>
            <w:vAlign w:val="center"/>
          </w:tcPr>
          <w:p w14:paraId="15E1F818" w14:textId="77777777" w:rsidR="00184316" w:rsidRPr="00184316" w:rsidRDefault="00184316" w:rsidP="008D62AF">
            <w:pPr>
              <w:rPr>
                <w:rFonts w:ascii="Rubik" w:hAnsi="Rubik" w:cs="Rubik"/>
                <w:color w:val="FFFFFF" w:themeColor="background1"/>
              </w:rPr>
            </w:pPr>
            <w:r w:rsidRPr="00184316">
              <w:rPr>
                <w:rFonts w:ascii="Rubik" w:hAnsi="Rubik" w:cs="Rubik"/>
                <w:b/>
                <w:color w:val="FFFFFF" w:themeColor="background1"/>
              </w:rPr>
              <w:t>Date</w:t>
            </w:r>
          </w:p>
        </w:tc>
        <w:tc>
          <w:tcPr>
            <w:tcW w:w="4917" w:type="dxa"/>
            <w:tcMar>
              <w:top w:w="65" w:type="dxa"/>
              <w:left w:w="85" w:type="dxa"/>
              <w:bottom w:w="65" w:type="dxa"/>
              <w:right w:w="85" w:type="dxa"/>
            </w:tcMar>
            <w:vAlign w:val="center"/>
          </w:tcPr>
          <w:p w14:paraId="18F770EF" w14:textId="389310CF" w:rsidR="00184316" w:rsidRPr="00184316" w:rsidRDefault="001D6BBF" w:rsidP="008D62AF">
            <w:pPr>
              <w:rPr>
                <w:rFonts w:ascii="Rubik" w:hAnsi="Rubik" w:cs="Rubik"/>
              </w:rPr>
            </w:pPr>
            <w:r w:rsidRPr="001D6BBF">
              <w:rPr>
                <w:rFonts w:ascii="Rubik" w:hAnsi="Rubik" w:cs="Rubik"/>
              </w:rPr>
              <w:t>30 / 07 / 2026</w:t>
            </w:r>
          </w:p>
        </w:tc>
      </w:tr>
      <w:tr w:rsidR="00184316" w:rsidRPr="00184316" w14:paraId="41AC3E3F" w14:textId="77777777" w:rsidTr="00184316">
        <w:trPr>
          <w:cantSplit/>
          <w:jc w:val="center"/>
        </w:trPr>
        <w:tc>
          <w:tcPr>
            <w:tcW w:w="4917" w:type="dxa"/>
            <w:shd w:val="clear" w:color="auto" w:fill="04704C"/>
            <w:tcMar>
              <w:top w:w="65" w:type="dxa"/>
              <w:left w:w="85" w:type="dxa"/>
              <w:bottom w:w="65" w:type="dxa"/>
              <w:right w:w="85" w:type="dxa"/>
            </w:tcMar>
            <w:vAlign w:val="center"/>
          </w:tcPr>
          <w:p w14:paraId="0B1B738C" w14:textId="77777777" w:rsidR="00184316" w:rsidRPr="00184316" w:rsidRDefault="00184316" w:rsidP="008D62AF">
            <w:pPr>
              <w:rPr>
                <w:rFonts w:ascii="Rubik" w:hAnsi="Rubik" w:cs="Rubik"/>
                <w:color w:val="FFFFFF" w:themeColor="background1"/>
              </w:rPr>
            </w:pPr>
            <w:r w:rsidRPr="00184316">
              <w:rPr>
                <w:rFonts w:ascii="Rubik" w:hAnsi="Rubik" w:cs="Rubik"/>
                <w:b/>
                <w:color w:val="FFFFFF" w:themeColor="background1"/>
              </w:rPr>
              <w:t>Version</w:t>
            </w:r>
          </w:p>
        </w:tc>
        <w:tc>
          <w:tcPr>
            <w:tcW w:w="4917" w:type="dxa"/>
            <w:tcMar>
              <w:top w:w="65" w:type="dxa"/>
              <w:left w:w="85" w:type="dxa"/>
              <w:bottom w:w="65" w:type="dxa"/>
              <w:right w:w="85" w:type="dxa"/>
            </w:tcMar>
            <w:vAlign w:val="center"/>
          </w:tcPr>
          <w:p w14:paraId="372C830C" w14:textId="77777777" w:rsidR="00184316" w:rsidRPr="00184316" w:rsidRDefault="00184316" w:rsidP="008D62AF">
            <w:pPr>
              <w:rPr>
                <w:rFonts w:ascii="Rubik" w:hAnsi="Rubik" w:cs="Rubik"/>
              </w:rPr>
            </w:pPr>
            <w:r w:rsidRPr="00184316">
              <w:rPr>
                <w:rFonts w:ascii="Rubik" w:hAnsi="Rubik" w:cs="Rubik"/>
              </w:rPr>
              <w:t>Version 1.0</w:t>
            </w:r>
          </w:p>
        </w:tc>
      </w:tr>
    </w:tbl>
    <w:p w14:paraId="5AE0A2DE" w14:textId="77777777" w:rsidR="00184316" w:rsidRPr="00184316" w:rsidRDefault="00184316">
      <w:pPr>
        <w:jc w:val="center"/>
        <w:rPr>
          <w:rFonts w:ascii="Rubik" w:hAnsi="Rubik" w:cs="Rubik"/>
          <w:i/>
          <w:sz w:val="22"/>
          <w:rtl/>
        </w:rPr>
      </w:pPr>
    </w:p>
    <w:p w14:paraId="6617D435" w14:textId="3DF4506C" w:rsidR="00E03D72" w:rsidRPr="00184316" w:rsidRDefault="005934B2">
      <w:pPr>
        <w:jc w:val="center"/>
        <w:rPr>
          <w:rFonts w:ascii="Rubik" w:hAnsi="Rubik" w:cs="Rubik"/>
          <w:b/>
          <w:rtl/>
        </w:rPr>
      </w:pPr>
      <w:r w:rsidRPr="00184316">
        <w:rPr>
          <w:rFonts w:ascii="Rubik" w:hAnsi="Rubik" w:cs="Rubik"/>
          <w:b/>
        </w:rPr>
        <w:t xml:space="preserve">Version </w:t>
      </w:r>
      <w:r w:rsidR="00033435" w:rsidRPr="00184316">
        <w:rPr>
          <w:rFonts w:ascii="Rubik" w:hAnsi="Rubik" w:cs="Rubik"/>
          <w:b/>
        </w:rPr>
        <w:t>1</w:t>
      </w:r>
      <w:r w:rsidRPr="00184316">
        <w:rPr>
          <w:rFonts w:ascii="Rubik" w:hAnsi="Rubik" w:cs="Rubik"/>
          <w:b/>
        </w:rPr>
        <w:t>.0 | 2026</w:t>
      </w:r>
    </w:p>
    <w:p w14:paraId="259BBD2B" w14:textId="77777777" w:rsidR="000B6B29" w:rsidRPr="00184316" w:rsidRDefault="000B6B29">
      <w:pPr>
        <w:jc w:val="center"/>
        <w:rPr>
          <w:rFonts w:ascii="Rubik" w:hAnsi="Rubik" w:cs="Rubik"/>
          <w:b/>
          <w:rtl/>
        </w:rPr>
      </w:pPr>
    </w:p>
    <w:p w14:paraId="5180B6A5" w14:textId="77777777" w:rsidR="000B6B29" w:rsidRPr="00184316" w:rsidRDefault="000B6B29">
      <w:pPr>
        <w:jc w:val="center"/>
        <w:rPr>
          <w:rFonts w:ascii="Rubik" w:hAnsi="Rubik" w:cs="Rubik"/>
          <w:b/>
          <w:rtl/>
        </w:rPr>
      </w:pPr>
    </w:p>
    <w:p w14:paraId="5A385584" w14:textId="77777777" w:rsidR="000B6B29" w:rsidRPr="00184316" w:rsidRDefault="000B6B29">
      <w:pPr>
        <w:jc w:val="center"/>
        <w:rPr>
          <w:rFonts w:ascii="Rubik" w:hAnsi="Rubik" w:cs="Rubik"/>
          <w:b/>
          <w:rtl/>
        </w:rPr>
      </w:pPr>
    </w:p>
    <w:p w14:paraId="28B05759" w14:textId="77777777" w:rsidR="000B6B29" w:rsidRPr="00184316" w:rsidRDefault="000B6B29">
      <w:pPr>
        <w:jc w:val="center"/>
        <w:rPr>
          <w:rFonts w:ascii="Rubik" w:hAnsi="Rubik" w:cs="Rubik"/>
          <w:b/>
          <w:rtl/>
        </w:rPr>
      </w:pPr>
    </w:p>
    <w:p w14:paraId="5EA613D9" w14:textId="77777777" w:rsidR="000B6B29" w:rsidRPr="00184316" w:rsidRDefault="000B6B29">
      <w:pPr>
        <w:jc w:val="center"/>
        <w:rPr>
          <w:rFonts w:ascii="Rubik" w:hAnsi="Rubik" w:cs="Rubik"/>
          <w:b/>
          <w:rtl/>
        </w:rPr>
      </w:pPr>
    </w:p>
    <w:p w14:paraId="54FDEFBC" w14:textId="77777777" w:rsidR="000B6B29" w:rsidRPr="00184316" w:rsidRDefault="000B6B29">
      <w:pPr>
        <w:jc w:val="center"/>
        <w:rPr>
          <w:rFonts w:ascii="Rubik" w:hAnsi="Rubik" w:cs="Rubik"/>
          <w:b/>
          <w:rtl/>
        </w:rPr>
      </w:pPr>
    </w:p>
    <w:p w14:paraId="176011FE" w14:textId="77777777" w:rsidR="000B6B29" w:rsidRPr="00184316" w:rsidRDefault="000B6B29">
      <w:pPr>
        <w:jc w:val="center"/>
        <w:rPr>
          <w:rFonts w:ascii="Rubik" w:hAnsi="Rubik" w:cs="Rubik"/>
          <w:b/>
          <w:rtl/>
        </w:rPr>
      </w:pPr>
    </w:p>
    <w:p w14:paraId="7ACECFB2" w14:textId="77777777" w:rsidR="000B6B29" w:rsidRPr="00184316" w:rsidRDefault="000B6B29">
      <w:pPr>
        <w:jc w:val="center"/>
        <w:rPr>
          <w:rFonts w:ascii="Rubik" w:hAnsi="Rubik" w:cs="Rubik"/>
          <w:b/>
          <w:rtl/>
        </w:rPr>
      </w:pPr>
    </w:p>
    <w:p w14:paraId="6789E272" w14:textId="77777777" w:rsidR="000B6B29" w:rsidRPr="00184316" w:rsidRDefault="000B6B29">
      <w:pPr>
        <w:jc w:val="center"/>
        <w:rPr>
          <w:rFonts w:ascii="Rubik" w:hAnsi="Rubik" w:cs="Rubik"/>
          <w:b/>
          <w:rtl/>
        </w:rPr>
      </w:pPr>
    </w:p>
    <w:p w14:paraId="1F866682" w14:textId="77777777" w:rsidR="000B6B29" w:rsidRPr="00184316" w:rsidRDefault="000B6B29">
      <w:pPr>
        <w:jc w:val="center"/>
        <w:rPr>
          <w:rFonts w:ascii="Rubik" w:hAnsi="Rubik" w:cs="Rubik"/>
          <w:b/>
          <w:rtl/>
        </w:rPr>
      </w:pPr>
    </w:p>
    <w:p w14:paraId="504719A6" w14:textId="77777777" w:rsidR="000B6B29" w:rsidRPr="00184316" w:rsidRDefault="000B6B29">
      <w:pPr>
        <w:jc w:val="center"/>
        <w:rPr>
          <w:rFonts w:ascii="Rubik" w:hAnsi="Rubik" w:cs="Rubik"/>
          <w:b/>
          <w:rtl/>
        </w:rPr>
      </w:pPr>
    </w:p>
    <w:p w14:paraId="3E73DE10" w14:textId="77777777" w:rsidR="000B6B29" w:rsidRPr="00184316" w:rsidRDefault="000B6B29">
      <w:pPr>
        <w:jc w:val="center"/>
        <w:rPr>
          <w:rFonts w:ascii="Rubik" w:hAnsi="Rubik" w:cs="Rubik"/>
          <w:b/>
          <w:rtl/>
        </w:rPr>
      </w:pPr>
    </w:p>
    <w:p w14:paraId="6A3F19F3" w14:textId="77777777" w:rsidR="000B6B29" w:rsidRPr="00184316" w:rsidRDefault="000B6B29">
      <w:pPr>
        <w:jc w:val="center"/>
        <w:rPr>
          <w:rFonts w:ascii="Rubik" w:hAnsi="Rubik" w:cs="Rubik"/>
          <w:b/>
          <w:rtl/>
        </w:rPr>
      </w:pPr>
    </w:p>
    <w:p w14:paraId="753F57DC" w14:textId="77777777" w:rsidR="000B6B29" w:rsidRPr="00184316" w:rsidRDefault="000B6B29">
      <w:pPr>
        <w:jc w:val="center"/>
        <w:rPr>
          <w:rFonts w:ascii="Rubik" w:hAnsi="Rubik" w:cs="Rubik"/>
          <w:b/>
          <w:rtl/>
        </w:rPr>
      </w:pPr>
    </w:p>
    <w:p w14:paraId="06409EC2" w14:textId="77777777" w:rsidR="000B6B29" w:rsidRPr="00184316" w:rsidRDefault="000B6B29">
      <w:pPr>
        <w:jc w:val="center"/>
        <w:rPr>
          <w:rFonts w:ascii="Rubik" w:hAnsi="Rubik" w:cs="Rubik"/>
          <w:b/>
          <w:rtl/>
        </w:rPr>
      </w:pPr>
    </w:p>
    <w:p w14:paraId="2C799BC1" w14:textId="77777777" w:rsidR="000B6B29" w:rsidRPr="00184316" w:rsidRDefault="000B6B29">
      <w:pPr>
        <w:jc w:val="center"/>
        <w:rPr>
          <w:rFonts w:ascii="Rubik" w:hAnsi="Rubik" w:cs="Rubik"/>
          <w:b/>
          <w:rtl/>
        </w:rPr>
      </w:pPr>
    </w:p>
    <w:p w14:paraId="19E161BA" w14:textId="77777777" w:rsidR="000B6B29" w:rsidRPr="00184316" w:rsidRDefault="000B6B29" w:rsidP="00184316">
      <w:pPr>
        <w:rPr>
          <w:rFonts w:ascii="Rubik" w:hAnsi="Rubik" w:cs="Rubik"/>
          <w:b/>
          <w:rtl/>
        </w:rPr>
      </w:pPr>
    </w:p>
    <w:p w14:paraId="147DCA8B" w14:textId="77777777" w:rsidR="000B6B29" w:rsidRPr="00184316" w:rsidRDefault="000B6B29">
      <w:pPr>
        <w:jc w:val="center"/>
        <w:rPr>
          <w:rFonts w:ascii="Rubik" w:hAnsi="Rubik" w:cs="Rubik"/>
        </w:rPr>
      </w:pPr>
    </w:p>
    <w:p w14:paraId="3B34E32D" w14:textId="77777777" w:rsidR="00E03D72" w:rsidRDefault="005934B2">
      <w:pPr>
        <w:pStyle w:val="1"/>
        <w:rPr>
          <w:rFonts w:ascii="Rubik" w:hAnsi="Rubik" w:cs="Rubik"/>
          <w:rtl/>
        </w:rPr>
      </w:pPr>
      <w:r w:rsidRPr="00184316">
        <w:rPr>
          <w:rFonts w:ascii="Rubik" w:hAnsi="Rubik" w:cs="Rubik"/>
        </w:rPr>
        <w:lastRenderedPageBreak/>
        <w:t>Platform Description</w:t>
      </w:r>
    </w:p>
    <w:p w14:paraId="4E644E27" w14:textId="77777777" w:rsidR="001D6BBF" w:rsidRPr="001D6BBF" w:rsidRDefault="001D6BBF" w:rsidP="001D6BBF">
      <w:pPr>
        <w:rPr>
          <w:lang w:bidi="ar-EG"/>
        </w:rPr>
      </w:pPr>
      <w:proofErr w:type="spellStart"/>
      <w:r w:rsidRPr="001D6BBF">
        <w:rPr>
          <w:lang w:bidi="ar-EG"/>
        </w:rPr>
        <w:t>SkillBridge</w:t>
      </w:r>
      <w:proofErr w:type="spellEnd"/>
      <w:r w:rsidRPr="001D6BBF">
        <w:rPr>
          <w:lang w:bidi="ar-EG"/>
        </w:rPr>
        <w:t xml:space="preserve"> AI is an intelligent, AI-powered web platform designed to empower learners by generating personalized educational roadmaps based on their skills and goals. The platform enables users to track their learning progress, complete interactive quizzes, and connect with certified mentors for guidance — all within one seamless experience.</w:t>
      </w:r>
    </w:p>
    <w:p w14:paraId="7CF8AFA2" w14:textId="77777777" w:rsidR="001D6BBF" w:rsidRPr="001D6BBF" w:rsidRDefault="001D6BBF" w:rsidP="001D6BBF">
      <w:pPr>
        <w:rPr>
          <w:lang w:bidi="ar-EG"/>
        </w:rPr>
      </w:pPr>
    </w:p>
    <w:p w14:paraId="3BCEB96A" w14:textId="16AC75F3" w:rsidR="00E03D72" w:rsidRPr="00184316" w:rsidRDefault="000B6B29">
      <w:pPr>
        <w:pStyle w:val="1"/>
        <w:rPr>
          <w:rFonts w:ascii="Rubik" w:hAnsi="Rubik" w:cs="Rubik"/>
          <w:rtl/>
        </w:rPr>
      </w:pPr>
      <w:r w:rsidRPr="00184316">
        <w:rPr>
          <w:rFonts w:ascii="Rubik" w:hAnsi="Rubik" w:cs="Rubik"/>
        </w:rPr>
        <w:t>Milestones Overview</w:t>
      </w:r>
    </w:p>
    <w:tbl>
      <w:tblPr>
        <w:tblStyle w:val="afa"/>
        <w:tblW w:w="0" w:type="auto"/>
        <w:jc w:val="center"/>
        <w:tblLook w:val="04A0" w:firstRow="1" w:lastRow="0" w:firstColumn="1" w:lastColumn="0" w:noHBand="0" w:noVBand="1"/>
      </w:tblPr>
      <w:tblGrid>
        <w:gridCol w:w="1368"/>
        <w:gridCol w:w="1350"/>
        <w:gridCol w:w="4860"/>
        <w:gridCol w:w="1220"/>
        <w:gridCol w:w="1958"/>
      </w:tblGrid>
      <w:tr w:rsidR="000B6B29" w:rsidRPr="000B6B29" w14:paraId="70BC3B2F" w14:textId="29DF3D42" w:rsidTr="000B6B29">
        <w:trPr>
          <w:jc w:val="center"/>
        </w:trPr>
        <w:tc>
          <w:tcPr>
            <w:tcW w:w="1368" w:type="dxa"/>
            <w:shd w:val="clear" w:color="auto" w:fill="1F4E3D"/>
          </w:tcPr>
          <w:p w14:paraId="04ABFD7D" w14:textId="3D41D92B" w:rsidR="000B6B29" w:rsidRPr="000B6B29" w:rsidRDefault="000B6B29" w:rsidP="000B6B29">
            <w:pPr>
              <w:rPr>
                <w:rFonts w:ascii="Rubik" w:hAnsi="Rubik" w:cs="Rubik"/>
              </w:rPr>
            </w:pPr>
            <w:r w:rsidRPr="000B6B29">
              <w:rPr>
                <w:rFonts w:ascii="Rubik" w:hAnsi="Rubik" w:cs="Rubik"/>
                <w:b/>
                <w:bCs/>
                <w:color w:val="FFFFFF"/>
                <w:sz w:val="18"/>
              </w:rPr>
              <w:t>Milestone ID</w:t>
            </w:r>
          </w:p>
        </w:tc>
        <w:tc>
          <w:tcPr>
            <w:tcW w:w="1350" w:type="dxa"/>
            <w:shd w:val="clear" w:color="auto" w:fill="1F4E3D"/>
          </w:tcPr>
          <w:p w14:paraId="5528600D" w14:textId="060406BA" w:rsidR="000B6B29" w:rsidRPr="000B6B29" w:rsidRDefault="000B6B29" w:rsidP="000B6B29">
            <w:pPr>
              <w:rPr>
                <w:rFonts w:ascii="Rubik" w:hAnsi="Rubik" w:cs="Rubik"/>
              </w:rPr>
            </w:pPr>
            <w:r w:rsidRPr="000B6B29">
              <w:rPr>
                <w:rFonts w:ascii="Rubik" w:hAnsi="Rubik" w:cs="Rubik"/>
                <w:b/>
                <w:bCs/>
                <w:color w:val="FFFFFF"/>
                <w:sz w:val="18"/>
              </w:rPr>
              <w:t>Milestone</w:t>
            </w:r>
          </w:p>
        </w:tc>
        <w:tc>
          <w:tcPr>
            <w:tcW w:w="4860" w:type="dxa"/>
            <w:shd w:val="clear" w:color="auto" w:fill="1F4E3D"/>
          </w:tcPr>
          <w:p w14:paraId="08F9C30B" w14:textId="33F87670" w:rsidR="000B6B29" w:rsidRPr="000B6B29" w:rsidRDefault="000B6B29" w:rsidP="000B6B29">
            <w:pPr>
              <w:rPr>
                <w:rFonts w:ascii="Rubik" w:hAnsi="Rubik" w:cs="Rubik"/>
              </w:rPr>
            </w:pPr>
            <w:r w:rsidRPr="000B6B29">
              <w:rPr>
                <w:rFonts w:ascii="Rubik" w:hAnsi="Rubik" w:cs="Rubik"/>
                <w:b/>
                <w:bCs/>
                <w:color w:val="FFFFFF"/>
                <w:sz w:val="18"/>
              </w:rPr>
              <w:t>Expected Outcome</w:t>
            </w:r>
          </w:p>
        </w:tc>
        <w:tc>
          <w:tcPr>
            <w:tcW w:w="1220" w:type="dxa"/>
            <w:shd w:val="clear" w:color="auto" w:fill="1F4E3D"/>
          </w:tcPr>
          <w:p w14:paraId="63BBF414" w14:textId="6D511B9D" w:rsidR="000B6B29" w:rsidRPr="000B6B29" w:rsidRDefault="000B6B29" w:rsidP="000B6B29">
            <w:pPr>
              <w:rPr>
                <w:rFonts w:ascii="Rubik" w:hAnsi="Rubik" w:cs="Rubik"/>
                <w:b/>
                <w:color w:val="FFFFFF"/>
                <w:sz w:val="18"/>
              </w:rPr>
            </w:pPr>
            <w:r w:rsidRPr="000B6B29">
              <w:rPr>
                <w:rFonts w:ascii="Rubik" w:hAnsi="Rubik" w:cs="Rubik"/>
                <w:b/>
                <w:bCs/>
                <w:color w:val="FFFFFF"/>
                <w:sz w:val="18"/>
              </w:rPr>
              <w:t>Target Date</w:t>
            </w:r>
          </w:p>
        </w:tc>
        <w:tc>
          <w:tcPr>
            <w:tcW w:w="1958" w:type="dxa"/>
            <w:shd w:val="clear" w:color="auto" w:fill="1F4E3D"/>
          </w:tcPr>
          <w:p w14:paraId="743DD73A" w14:textId="71C23A51" w:rsidR="000B6B29" w:rsidRPr="000B6B29" w:rsidRDefault="000B6B29" w:rsidP="000B6B29">
            <w:pPr>
              <w:rPr>
                <w:rFonts w:ascii="Rubik" w:hAnsi="Rubik" w:cs="Rubik"/>
                <w:b/>
                <w:color w:val="FFFFFF"/>
                <w:sz w:val="18"/>
              </w:rPr>
            </w:pPr>
            <w:r w:rsidRPr="000B6B29">
              <w:rPr>
                <w:rFonts w:ascii="Rubik" w:hAnsi="Rubik" w:cs="Rubik"/>
                <w:b/>
                <w:bCs/>
                <w:color w:val="FFFFFF"/>
                <w:sz w:val="18"/>
              </w:rPr>
              <w:t>Related Sprints</w:t>
            </w:r>
          </w:p>
        </w:tc>
      </w:tr>
      <w:tr w:rsidR="000B6B29" w:rsidRPr="000B6B29" w14:paraId="27375687" w14:textId="0376CC80" w:rsidTr="000B6B29">
        <w:trPr>
          <w:jc w:val="center"/>
        </w:trPr>
        <w:tc>
          <w:tcPr>
            <w:tcW w:w="1368" w:type="dxa"/>
          </w:tcPr>
          <w:p w14:paraId="00377124" w14:textId="11D2F8E9" w:rsidR="000B6B29" w:rsidRPr="000B6B29" w:rsidRDefault="000B6B29" w:rsidP="000B6B29">
            <w:pPr>
              <w:rPr>
                <w:rFonts w:ascii="Rubik" w:hAnsi="Rubik" w:cs="Rubik"/>
              </w:rPr>
            </w:pPr>
            <w:r w:rsidRPr="000B6B29">
              <w:rPr>
                <w:rFonts w:ascii="Rubik" w:hAnsi="Rubik" w:cs="Rubik"/>
              </w:rPr>
              <w:t>M1</w:t>
            </w:r>
          </w:p>
        </w:tc>
        <w:tc>
          <w:tcPr>
            <w:tcW w:w="1350" w:type="dxa"/>
          </w:tcPr>
          <w:p w14:paraId="69FC1751" w14:textId="4AAE6575" w:rsidR="000B6B29" w:rsidRPr="000B6B29" w:rsidRDefault="000B6B29">
            <w:pPr>
              <w:rPr>
                <w:rFonts w:ascii="Rubik" w:hAnsi="Rubik" w:cs="Rubik"/>
              </w:rPr>
            </w:pPr>
            <w:r w:rsidRPr="000B6B29">
              <w:rPr>
                <w:rFonts w:ascii="Rubik" w:hAnsi="Rubik" w:cs="Rubik"/>
                <w:sz w:val="18"/>
              </w:rPr>
              <w:t>Auth Module Completed</w:t>
            </w:r>
          </w:p>
        </w:tc>
        <w:tc>
          <w:tcPr>
            <w:tcW w:w="4860" w:type="dxa"/>
          </w:tcPr>
          <w:p w14:paraId="071762D6" w14:textId="37E600EE" w:rsidR="000B6B29" w:rsidRPr="000B6B29" w:rsidRDefault="000B6B29" w:rsidP="000B6B29">
            <w:pPr>
              <w:rPr>
                <w:rFonts w:ascii="Rubik" w:hAnsi="Rubik" w:cs="Rubik"/>
              </w:rPr>
            </w:pPr>
            <w:r w:rsidRPr="000B6B29">
              <w:rPr>
                <w:rFonts w:ascii="Rubik" w:hAnsi="Rubik" w:cs="Rubik"/>
              </w:rPr>
              <w:t>Users can securely register and access the platform</w:t>
            </w:r>
          </w:p>
        </w:tc>
        <w:tc>
          <w:tcPr>
            <w:tcW w:w="1220" w:type="dxa"/>
          </w:tcPr>
          <w:p w14:paraId="6B4E7D7B" w14:textId="770917E1" w:rsidR="000B6B29" w:rsidRPr="000B6B29" w:rsidRDefault="00B26C5A" w:rsidP="000B6B29">
            <w:pPr>
              <w:rPr>
                <w:rFonts w:ascii="Rubik" w:hAnsi="Rubik" w:cs="Rubik"/>
              </w:rPr>
            </w:pPr>
            <w:r>
              <w:rPr>
                <w:rFonts w:ascii="Rubik" w:hAnsi="Rubik" w:cs="Rubik" w:hint="cs"/>
                <w:rtl/>
              </w:rPr>
              <w:t>2</w:t>
            </w:r>
            <w:r w:rsidR="00043A47">
              <w:rPr>
                <w:rFonts w:ascii="Rubik" w:hAnsi="Rubik" w:cs="Rubik"/>
              </w:rPr>
              <w:t>Week</w:t>
            </w:r>
            <w:r w:rsidR="00043A47">
              <w:rPr>
                <w:rFonts w:ascii="Rubik" w:hAnsi="Rubik" w:cs="Rubik" w:hint="cs"/>
                <w:rtl/>
              </w:rPr>
              <w:t xml:space="preserve"> </w:t>
            </w:r>
          </w:p>
        </w:tc>
        <w:tc>
          <w:tcPr>
            <w:tcW w:w="1958" w:type="dxa"/>
          </w:tcPr>
          <w:p w14:paraId="7F900ADC" w14:textId="66A051E4" w:rsidR="000B6B29" w:rsidRPr="000B6B29" w:rsidRDefault="000B6B29">
            <w:pPr>
              <w:rPr>
                <w:rFonts w:ascii="Rubik" w:hAnsi="Rubik" w:cs="Rubik"/>
              </w:rPr>
            </w:pPr>
            <w:r w:rsidRPr="000B6B29">
              <w:rPr>
                <w:rFonts w:ascii="Rubik" w:hAnsi="Rubik" w:cs="Rubik"/>
                <w:sz w:val="18"/>
              </w:rPr>
              <w:t>Sprint 1</w:t>
            </w:r>
          </w:p>
        </w:tc>
      </w:tr>
      <w:tr w:rsidR="000B6B29" w:rsidRPr="000B6B29" w14:paraId="2DF6FC9D" w14:textId="53FD9B3F" w:rsidTr="000B6B29">
        <w:trPr>
          <w:jc w:val="center"/>
        </w:trPr>
        <w:tc>
          <w:tcPr>
            <w:tcW w:w="1368" w:type="dxa"/>
          </w:tcPr>
          <w:p w14:paraId="10FF4805" w14:textId="3EBEC57B" w:rsidR="000B6B29" w:rsidRPr="000B6B29" w:rsidRDefault="001D6BBF" w:rsidP="000B6B29">
            <w:pPr>
              <w:rPr>
                <w:rFonts w:ascii="Rubik" w:hAnsi="Rubik" w:cs="Rubik"/>
              </w:rPr>
            </w:pPr>
            <w:r w:rsidRPr="001D6BBF">
              <w:rPr>
                <w:rFonts w:ascii="Rubik" w:hAnsi="Rubik" w:cs="Rubik"/>
              </w:rPr>
              <w:t>M2</w:t>
            </w:r>
          </w:p>
        </w:tc>
        <w:tc>
          <w:tcPr>
            <w:tcW w:w="1350" w:type="dxa"/>
          </w:tcPr>
          <w:p w14:paraId="2C7AAC87" w14:textId="19B08B52" w:rsidR="000B6B29" w:rsidRPr="000B6B29" w:rsidRDefault="001D6BBF">
            <w:pPr>
              <w:rPr>
                <w:rFonts w:ascii="Rubik" w:hAnsi="Rubik" w:cs="Rubik"/>
              </w:rPr>
            </w:pPr>
            <w:r w:rsidRPr="001D6BBF">
              <w:rPr>
                <w:rFonts w:ascii="Rubik" w:hAnsi="Rubik" w:cs="Rubik"/>
              </w:rPr>
              <w:t>Onboarding Survey</w:t>
            </w:r>
          </w:p>
        </w:tc>
        <w:tc>
          <w:tcPr>
            <w:tcW w:w="4860" w:type="dxa"/>
          </w:tcPr>
          <w:p w14:paraId="7939802B" w14:textId="03792794" w:rsidR="000B6B29" w:rsidRPr="000B6B29" w:rsidRDefault="001D6BBF">
            <w:pPr>
              <w:rPr>
                <w:rFonts w:ascii="Rubik" w:hAnsi="Rubik" w:cs="Rubik"/>
              </w:rPr>
            </w:pPr>
            <w:r w:rsidRPr="001D6BBF">
              <w:rPr>
                <w:rFonts w:ascii="Rubik" w:hAnsi="Rubik" w:cs="Rubik"/>
              </w:rPr>
              <w:t>Users complete skill assessment survey successfully</w:t>
            </w:r>
          </w:p>
        </w:tc>
        <w:tc>
          <w:tcPr>
            <w:tcW w:w="1220" w:type="dxa"/>
          </w:tcPr>
          <w:p w14:paraId="1578158F" w14:textId="71FACEB9" w:rsidR="000B6B29" w:rsidRPr="000B6B29" w:rsidRDefault="00B26C5A">
            <w:pPr>
              <w:rPr>
                <w:rFonts w:ascii="Rubik" w:hAnsi="Rubik" w:cs="Rubik"/>
              </w:rPr>
            </w:pPr>
            <w:r>
              <w:rPr>
                <w:rFonts w:ascii="Rubik" w:hAnsi="Rubik" w:cs="Rubik" w:hint="cs"/>
                <w:rtl/>
              </w:rPr>
              <w:t>2</w:t>
            </w:r>
            <w:r>
              <w:rPr>
                <w:rFonts w:ascii="Rubik" w:hAnsi="Rubik" w:cs="Rubik"/>
              </w:rPr>
              <w:t>Week</w:t>
            </w:r>
          </w:p>
        </w:tc>
        <w:tc>
          <w:tcPr>
            <w:tcW w:w="1958" w:type="dxa"/>
          </w:tcPr>
          <w:p w14:paraId="4339AD82" w14:textId="26F96F07" w:rsidR="000B6B29" w:rsidRPr="000B6B29" w:rsidRDefault="001D6BBF">
            <w:pPr>
              <w:rPr>
                <w:rFonts w:ascii="Rubik" w:hAnsi="Rubik" w:cs="Rubik"/>
              </w:rPr>
            </w:pPr>
            <w:r w:rsidRPr="001D6BBF">
              <w:rPr>
                <w:rFonts w:ascii="Rubik" w:hAnsi="Rubik" w:cs="Rubik"/>
              </w:rPr>
              <w:t>Sprint 2</w:t>
            </w:r>
          </w:p>
        </w:tc>
      </w:tr>
      <w:tr w:rsidR="000B6B29" w:rsidRPr="000B6B29" w14:paraId="2BE6D60A" w14:textId="16C2241A" w:rsidTr="000B6B29">
        <w:trPr>
          <w:jc w:val="center"/>
        </w:trPr>
        <w:tc>
          <w:tcPr>
            <w:tcW w:w="1368" w:type="dxa"/>
          </w:tcPr>
          <w:p w14:paraId="7745EAC6" w14:textId="5CF40AA3" w:rsidR="000B6B29" w:rsidRPr="000B6B29" w:rsidRDefault="001D6BBF">
            <w:pPr>
              <w:rPr>
                <w:rFonts w:ascii="Rubik" w:hAnsi="Rubik" w:cs="Rubik"/>
              </w:rPr>
            </w:pPr>
            <w:r>
              <w:rPr>
                <w:rFonts w:ascii="Rubik" w:hAnsi="Rubik" w:cs="Rubik"/>
              </w:rPr>
              <w:t>M</w:t>
            </w:r>
            <w:r>
              <w:rPr>
                <w:rFonts w:ascii="Rubik" w:hAnsi="Rubik" w:cs="Rubik" w:hint="cs"/>
                <w:rtl/>
              </w:rPr>
              <w:t>3</w:t>
            </w:r>
          </w:p>
        </w:tc>
        <w:tc>
          <w:tcPr>
            <w:tcW w:w="1350" w:type="dxa"/>
          </w:tcPr>
          <w:p w14:paraId="504CA2AB" w14:textId="618AECC9" w:rsidR="000B6B29" w:rsidRPr="000B6B29" w:rsidRDefault="001D6BBF">
            <w:pPr>
              <w:rPr>
                <w:rFonts w:ascii="Rubik" w:hAnsi="Rubik" w:cs="Rubik"/>
              </w:rPr>
            </w:pPr>
            <w:r w:rsidRPr="001D6BBF">
              <w:rPr>
                <w:rFonts w:ascii="Rubik" w:hAnsi="Rubik" w:cs="Rubik"/>
              </w:rPr>
              <w:t>Roadmap Generator</w:t>
            </w:r>
          </w:p>
        </w:tc>
        <w:tc>
          <w:tcPr>
            <w:tcW w:w="4860" w:type="dxa"/>
          </w:tcPr>
          <w:p w14:paraId="270953F6" w14:textId="6C8CAF73" w:rsidR="000B6B29" w:rsidRPr="000B6B29" w:rsidRDefault="001D6BBF">
            <w:pPr>
              <w:rPr>
                <w:rFonts w:ascii="Rubik" w:hAnsi="Rubik" w:cs="Rubik"/>
              </w:rPr>
            </w:pPr>
            <w:r w:rsidRPr="001D6BBF">
              <w:rPr>
                <w:rFonts w:ascii="Rubik" w:hAnsi="Rubik" w:cs="Rubik"/>
              </w:rPr>
              <w:t>AI generates personalized learning path based on survey</w:t>
            </w:r>
          </w:p>
        </w:tc>
        <w:tc>
          <w:tcPr>
            <w:tcW w:w="1220" w:type="dxa"/>
          </w:tcPr>
          <w:p w14:paraId="349A4820" w14:textId="3C6DDED3" w:rsidR="000B6B29" w:rsidRPr="000B6B29" w:rsidRDefault="001D6BBF">
            <w:pPr>
              <w:rPr>
                <w:rFonts w:ascii="Rubik" w:hAnsi="Rubik" w:cs="Rubik"/>
              </w:rPr>
            </w:pPr>
            <w:r w:rsidRPr="001D6BBF">
              <w:rPr>
                <w:rFonts w:ascii="Rubik" w:hAnsi="Rubik" w:cs="Rubik"/>
              </w:rPr>
              <w:t>Week 6</w:t>
            </w:r>
          </w:p>
        </w:tc>
        <w:tc>
          <w:tcPr>
            <w:tcW w:w="1958" w:type="dxa"/>
          </w:tcPr>
          <w:p w14:paraId="30EFC50D" w14:textId="6288B56D" w:rsidR="000B6B29" w:rsidRPr="000B6B29" w:rsidRDefault="001D6BBF">
            <w:pPr>
              <w:rPr>
                <w:rFonts w:ascii="Rubik" w:hAnsi="Rubik" w:cs="Rubik"/>
              </w:rPr>
            </w:pPr>
            <w:r w:rsidRPr="001D6BBF">
              <w:rPr>
                <w:rFonts w:ascii="Rubik" w:hAnsi="Rubik" w:cs="Rubik"/>
              </w:rPr>
              <w:t>Sprint 3</w:t>
            </w:r>
          </w:p>
        </w:tc>
      </w:tr>
      <w:tr w:rsidR="000B6B29" w:rsidRPr="000B6B29" w14:paraId="61DB57BF" w14:textId="796741C3" w:rsidTr="000B6B29">
        <w:trPr>
          <w:jc w:val="center"/>
        </w:trPr>
        <w:tc>
          <w:tcPr>
            <w:tcW w:w="1368" w:type="dxa"/>
          </w:tcPr>
          <w:p w14:paraId="51AE1706" w14:textId="1D4BB991" w:rsidR="000B6B29" w:rsidRPr="000B6B29" w:rsidRDefault="001D6BBF">
            <w:pPr>
              <w:rPr>
                <w:rFonts w:ascii="Rubik" w:hAnsi="Rubik" w:cs="Rubik"/>
              </w:rPr>
            </w:pPr>
            <w:r>
              <w:rPr>
                <w:rFonts w:ascii="Rubik" w:hAnsi="Rubik" w:cs="Rubik"/>
              </w:rPr>
              <w:t>M</w:t>
            </w:r>
            <w:r>
              <w:rPr>
                <w:rFonts w:ascii="Rubik" w:hAnsi="Rubik" w:cs="Rubik" w:hint="cs"/>
                <w:rtl/>
              </w:rPr>
              <w:t>4</w:t>
            </w:r>
          </w:p>
        </w:tc>
        <w:tc>
          <w:tcPr>
            <w:tcW w:w="1350" w:type="dxa"/>
          </w:tcPr>
          <w:p w14:paraId="1EB60F68" w14:textId="0BB5BE85" w:rsidR="000B6B29" w:rsidRPr="000B6B29" w:rsidRDefault="001D6BBF">
            <w:pPr>
              <w:rPr>
                <w:rFonts w:ascii="Rubik" w:hAnsi="Rubik" w:cs="Rubik"/>
              </w:rPr>
            </w:pPr>
            <w:r w:rsidRPr="001D6BBF">
              <w:rPr>
                <w:rFonts w:ascii="Rubik" w:hAnsi="Rubik" w:cs="Rubik"/>
              </w:rPr>
              <w:t>Content Display</w:t>
            </w:r>
          </w:p>
        </w:tc>
        <w:tc>
          <w:tcPr>
            <w:tcW w:w="4860" w:type="dxa"/>
          </w:tcPr>
          <w:p w14:paraId="4979D489" w14:textId="413A345F" w:rsidR="000B6B29" w:rsidRPr="000B6B29" w:rsidRDefault="001D6BBF">
            <w:pPr>
              <w:rPr>
                <w:rFonts w:ascii="Rubik" w:hAnsi="Rubik" w:cs="Rubik"/>
              </w:rPr>
            </w:pPr>
            <w:r w:rsidRPr="001D6BBF">
              <w:rPr>
                <w:rFonts w:ascii="Rubik" w:hAnsi="Rubik" w:cs="Rubik"/>
              </w:rPr>
              <w:t>Educational content (videos, articles) is displayed properly</w:t>
            </w:r>
          </w:p>
        </w:tc>
        <w:tc>
          <w:tcPr>
            <w:tcW w:w="1220" w:type="dxa"/>
          </w:tcPr>
          <w:p w14:paraId="797B94FB" w14:textId="178D6077" w:rsidR="000B6B29" w:rsidRPr="000B6B29" w:rsidRDefault="001D6BBF">
            <w:pPr>
              <w:rPr>
                <w:rFonts w:ascii="Rubik" w:hAnsi="Rubik" w:cs="Rubik"/>
              </w:rPr>
            </w:pPr>
            <w:r w:rsidRPr="001D6BBF">
              <w:rPr>
                <w:rFonts w:ascii="Rubik" w:hAnsi="Rubik" w:cs="Rubik"/>
              </w:rPr>
              <w:t>Week 8</w:t>
            </w:r>
          </w:p>
        </w:tc>
        <w:tc>
          <w:tcPr>
            <w:tcW w:w="1958" w:type="dxa"/>
          </w:tcPr>
          <w:p w14:paraId="0952BEF8" w14:textId="0AE5CDAD" w:rsidR="000B6B29" w:rsidRPr="000B6B29" w:rsidRDefault="001D6BBF">
            <w:pPr>
              <w:rPr>
                <w:rFonts w:ascii="Rubik" w:hAnsi="Rubik" w:cs="Rubik"/>
              </w:rPr>
            </w:pPr>
            <w:r w:rsidRPr="001D6BBF">
              <w:rPr>
                <w:rFonts w:ascii="Rubik" w:hAnsi="Rubik" w:cs="Rubik"/>
              </w:rPr>
              <w:t>Sprint 4</w:t>
            </w:r>
          </w:p>
        </w:tc>
      </w:tr>
      <w:tr w:rsidR="000B6B29" w:rsidRPr="000B6B29" w14:paraId="219863CC" w14:textId="4674DD93" w:rsidTr="000B6B29">
        <w:trPr>
          <w:jc w:val="center"/>
        </w:trPr>
        <w:tc>
          <w:tcPr>
            <w:tcW w:w="1368" w:type="dxa"/>
          </w:tcPr>
          <w:p w14:paraId="36C21B45" w14:textId="119409F8" w:rsidR="000B6B29" w:rsidRPr="000B6B29" w:rsidRDefault="001D6BBF">
            <w:pPr>
              <w:rPr>
                <w:rFonts w:ascii="Rubik" w:hAnsi="Rubik" w:cs="Rubik"/>
              </w:rPr>
            </w:pPr>
            <w:r>
              <w:rPr>
                <w:rFonts w:ascii="Rubik" w:hAnsi="Rubik" w:cs="Rubik"/>
              </w:rPr>
              <w:t>M</w:t>
            </w:r>
            <w:r>
              <w:rPr>
                <w:rFonts w:ascii="Rubik" w:hAnsi="Rubik" w:cs="Rubik" w:hint="cs"/>
                <w:rtl/>
              </w:rPr>
              <w:t>5</w:t>
            </w:r>
          </w:p>
        </w:tc>
        <w:tc>
          <w:tcPr>
            <w:tcW w:w="1350" w:type="dxa"/>
          </w:tcPr>
          <w:p w14:paraId="4F9CFA96" w14:textId="13B78058" w:rsidR="000B6B29" w:rsidRPr="000B6B29" w:rsidRDefault="001D6BBF">
            <w:pPr>
              <w:rPr>
                <w:rFonts w:ascii="Rubik" w:hAnsi="Rubik" w:cs="Rubik"/>
              </w:rPr>
            </w:pPr>
            <w:r w:rsidRPr="001D6BBF">
              <w:rPr>
                <w:rFonts w:ascii="Rubik" w:hAnsi="Rubik" w:cs="Rubik"/>
              </w:rPr>
              <w:t>Quizzes Module</w:t>
            </w:r>
          </w:p>
        </w:tc>
        <w:tc>
          <w:tcPr>
            <w:tcW w:w="4860" w:type="dxa"/>
          </w:tcPr>
          <w:p w14:paraId="54462222" w14:textId="421537D7" w:rsidR="000B6B29" w:rsidRPr="000B6B29" w:rsidRDefault="001D6BBF">
            <w:pPr>
              <w:rPr>
                <w:rFonts w:ascii="Rubik" w:hAnsi="Rubik" w:cs="Rubik"/>
              </w:rPr>
            </w:pPr>
            <w:r w:rsidRPr="001D6BBF">
              <w:rPr>
                <w:rFonts w:ascii="Rubik" w:hAnsi="Rubik" w:cs="Rubik"/>
              </w:rPr>
              <w:t>Users can take stage-based quizzes and see results</w:t>
            </w:r>
          </w:p>
        </w:tc>
        <w:tc>
          <w:tcPr>
            <w:tcW w:w="1220" w:type="dxa"/>
          </w:tcPr>
          <w:p w14:paraId="07352607" w14:textId="1B15F343" w:rsidR="000B6B29" w:rsidRPr="000B6B29" w:rsidRDefault="001D6BBF">
            <w:pPr>
              <w:rPr>
                <w:rFonts w:ascii="Rubik" w:hAnsi="Rubik" w:cs="Rubik"/>
              </w:rPr>
            </w:pPr>
            <w:r w:rsidRPr="001D6BBF">
              <w:rPr>
                <w:rFonts w:ascii="Rubik" w:hAnsi="Rubik" w:cs="Rubik"/>
              </w:rPr>
              <w:t>Week 10</w:t>
            </w:r>
          </w:p>
        </w:tc>
        <w:tc>
          <w:tcPr>
            <w:tcW w:w="1958" w:type="dxa"/>
          </w:tcPr>
          <w:p w14:paraId="0C65340F" w14:textId="5615CFB6" w:rsidR="000B6B29" w:rsidRPr="000B6B29" w:rsidRDefault="001D6BBF">
            <w:pPr>
              <w:rPr>
                <w:rFonts w:ascii="Rubik" w:hAnsi="Rubik" w:cs="Rubik"/>
              </w:rPr>
            </w:pPr>
            <w:r w:rsidRPr="001D6BBF">
              <w:rPr>
                <w:rFonts w:ascii="Rubik" w:hAnsi="Rubik" w:cs="Rubik"/>
              </w:rPr>
              <w:t>Sprint 5</w:t>
            </w:r>
          </w:p>
        </w:tc>
      </w:tr>
      <w:tr w:rsidR="000B6B29" w:rsidRPr="000B6B29" w14:paraId="32DB3AF0" w14:textId="218AED41" w:rsidTr="000B6B29">
        <w:trPr>
          <w:jc w:val="center"/>
        </w:trPr>
        <w:tc>
          <w:tcPr>
            <w:tcW w:w="1368" w:type="dxa"/>
          </w:tcPr>
          <w:p w14:paraId="6E393CBC" w14:textId="15F40854" w:rsidR="000B6B29" w:rsidRPr="000B6B29" w:rsidRDefault="001D6BBF">
            <w:pPr>
              <w:rPr>
                <w:rFonts w:ascii="Rubik" w:hAnsi="Rubik" w:cs="Rubik"/>
              </w:rPr>
            </w:pPr>
            <w:r>
              <w:rPr>
                <w:rFonts w:ascii="Rubik" w:hAnsi="Rubik" w:cs="Rubik"/>
              </w:rPr>
              <w:t>M</w:t>
            </w:r>
            <w:r>
              <w:rPr>
                <w:rFonts w:ascii="Rubik" w:hAnsi="Rubik" w:cs="Rubik" w:hint="cs"/>
                <w:rtl/>
              </w:rPr>
              <w:t>6</w:t>
            </w:r>
          </w:p>
        </w:tc>
        <w:tc>
          <w:tcPr>
            <w:tcW w:w="1350" w:type="dxa"/>
          </w:tcPr>
          <w:p w14:paraId="24DBD7E8" w14:textId="79DD1E82" w:rsidR="000B6B29" w:rsidRPr="000B6B29" w:rsidRDefault="001D6BBF">
            <w:pPr>
              <w:rPr>
                <w:rFonts w:ascii="Rubik" w:hAnsi="Rubik" w:cs="Rubik"/>
              </w:rPr>
            </w:pPr>
            <w:r w:rsidRPr="001D6BBF">
              <w:rPr>
                <w:rFonts w:ascii="Rubik" w:hAnsi="Rubik" w:cs="Rubik"/>
              </w:rPr>
              <w:t>Mentor Booking</w:t>
            </w:r>
          </w:p>
        </w:tc>
        <w:tc>
          <w:tcPr>
            <w:tcW w:w="4860" w:type="dxa"/>
          </w:tcPr>
          <w:p w14:paraId="20F6B06E" w14:textId="39E149D8" w:rsidR="000B6B29" w:rsidRPr="000B6B29" w:rsidRDefault="001D6BBF">
            <w:pPr>
              <w:rPr>
                <w:rFonts w:ascii="Rubik" w:hAnsi="Rubik" w:cs="Rubik"/>
              </w:rPr>
            </w:pPr>
            <w:r w:rsidRPr="001D6BBF">
              <w:rPr>
                <w:rFonts w:ascii="Rubik" w:hAnsi="Rubik" w:cs="Rubik"/>
              </w:rPr>
              <w:t>Users can search, view, and book mentor sessions</w:t>
            </w:r>
          </w:p>
        </w:tc>
        <w:tc>
          <w:tcPr>
            <w:tcW w:w="1220" w:type="dxa"/>
          </w:tcPr>
          <w:p w14:paraId="3918CA34" w14:textId="776E1FB7" w:rsidR="000B6B29" w:rsidRPr="000B6B29" w:rsidRDefault="001D6BBF">
            <w:pPr>
              <w:rPr>
                <w:rFonts w:ascii="Rubik" w:hAnsi="Rubik" w:cs="Rubik"/>
              </w:rPr>
            </w:pPr>
            <w:r w:rsidRPr="001D6BBF">
              <w:rPr>
                <w:rFonts w:ascii="Rubik" w:hAnsi="Rubik" w:cs="Rubik"/>
              </w:rPr>
              <w:t>Week 12</w:t>
            </w:r>
          </w:p>
        </w:tc>
        <w:tc>
          <w:tcPr>
            <w:tcW w:w="1958" w:type="dxa"/>
          </w:tcPr>
          <w:p w14:paraId="69BCAD3A" w14:textId="3C085C12" w:rsidR="000B6B29" w:rsidRPr="000B6B29" w:rsidRDefault="001D6BBF">
            <w:pPr>
              <w:rPr>
                <w:rFonts w:ascii="Rubik" w:hAnsi="Rubik" w:cs="Rubik"/>
              </w:rPr>
            </w:pPr>
            <w:r w:rsidRPr="001D6BBF">
              <w:rPr>
                <w:rFonts w:ascii="Rubik" w:hAnsi="Rubik" w:cs="Rubik"/>
              </w:rPr>
              <w:t>Sprint 6</w:t>
            </w:r>
          </w:p>
        </w:tc>
      </w:tr>
      <w:tr w:rsidR="000B6B29" w:rsidRPr="000B6B29" w14:paraId="7573C98E" w14:textId="064E8961" w:rsidTr="000B6B29">
        <w:trPr>
          <w:jc w:val="center"/>
        </w:trPr>
        <w:tc>
          <w:tcPr>
            <w:tcW w:w="1368" w:type="dxa"/>
          </w:tcPr>
          <w:p w14:paraId="1F70CDE6" w14:textId="0B20B9C5" w:rsidR="000B6B29" w:rsidRPr="000B6B29" w:rsidRDefault="000B6B29">
            <w:pPr>
              <w:rPr>
                <w:rFonts w:ascii="Rubik" w:hAnsi="Rubik" w:cs="Rubik"/>
              </w:rPr>
            </w:pPr>
          </w:p>
        </w:tc>
        <w:tc>
          <w:tcPr>
            <w:tcW w:w="1350" w:type="dxa"/>
          </w:tcPr>
          <w:p w14:paraId="4597B9AF" w14:textId="179A078F" w:rsidR="000B6B29" w:rsidRPr="000B6B29" w:rsidRDefault="000B6B29">
            <w:pPr>
              <w:rPr>
                <w:rFonts w:ascii="Rubik" w:hAnsi="Rubik" w:cs="Rubik"/>
              </w:rPr>
            </w:pPr>
          </w:p>
        </w:tc>
        <w:tc>
          <w:tcPr>
            <w:tcW w:w="4860" w:type="dxa"/>
          </w:tcPr>
          <w:p w14:paraId="68BB5333" w14:textId="57E16D3F" w:rsidR="000B6B29" w:rsidRPr="000B6B29" w:rsidRDefault="000B6B29">
            <w:pPr>
              <w:rPr>
                <w:rFonts w:ascii="Rubik" w:hAnsi="Rubik" w:cs="Rubik"/>
              </w:rPr>
            </w:pPr>
          </w:p>
        </w:tc>
        <w:tc>
          <w:tcPr>
            <w:tcW w:w="1220" w:type="dxa"/>
          </w:tcPr>
          <w:p w14:paraId="5B005570" w14:textId="77777777" w:rsidR="000B6B29" w:rsidRPr="000B6B29" w:rsidRDefault="000B6B29">
            <w:pPr>
              <w:rPr>
                <w:rFonts w:ascii="Rubik" w:hAnsi="Rubik" w:cs="Rubik"/>
              </w:rPr>
            </w:pPr>
          </w:p>
        </w:tc>
        <w:tc>
          <w:tcPr>
            <w:tcW w:w="1958" w:type="dxa"/>
          </w:tcPr>
          <w:p w14:paraId="0DF8F2A8" w14:textId="77777777" w:rsidR="000B6B29" w:rsidRPr="000B6B29" w:rsidRDefault="000B6B29">
            <w:pPr>
              <w:rPr>
                <w:rFonts w:ascii="Rubik" w:hAnsi="Rubik" w:cs="Rubik"/>
              </w:rPr>
            </w:pPr>
          </w:p>
        </w:tc>
      </w:tr>
      <w:tr w:rsidR="000B6B29" w:rsidRPr="000B6B29" w14:paraId="25C6C36E" w14:textId="2281D526" w:rsidTr="000B6B29">
        <w:trPr>
          <w:jc w:val="center"/>
        </w:trPr>
        <w:tc>
          <w:tcPr>
            <w:tcW w:w="1368" w:type="dxa"/>
          </w:tcPr>
          <w:p w14:paraId="76083A5A" w14:textId="2883804B" w:rsidR="000B6B29" w:rsidRPr="000B6B29" w:rsidRDefault="000B6B29">
            <w:pPr>
              <w:rPr>
                <w:rFonts w:ascii="Rubik" w:hAnsi="Rubik" w:cs="Rubik"/>
              </w:rPr>
            </w:pPr>
          </w:p>
        </w:tc>
        <w:tc>
          <w:tcPr>
            <w:tcW w:w="1350" w:type="dxa"/>
          </w:tcPr>
          <w:p w14:paraId="34B392F2" w14:textId="01836342" w:rsidR="000B6B29" w:rsidRPr="000B6B29" w:rsidRDefault="000B6B29">
            <w:pPr>
              <w:rPr>
                <w:rFonts w:ascii="Rubik" w:hAnsi="Rubik" w:cs="Rubik"/>
              </w:rPr>
            </w:pPr>
          </w:p>
        </w:tc>
        <w:tc>
          <w:tcPr>
            <w:tcW w:w="4860" w:type="dxa"/>
          </w:tcPr>
          <w:p w14:paraId="68191851" w14:textId="7E28F063" w:rsidR="000B6B29" w:rsidRPr="000B6B29" w:rsidRDefault="000B6B29">
            <w:pPr>
              <w:rPr>
                <w:rFonts w:ascii="Rubik" w:hAnsi="Rubik" w:cs="Rubik"/>
              </w:rPr>
            </w:pPr>
          </w:p>
        </w:tc>
        <w:tc>
          <w:tcPr>
            <w:tcW w:w="1220" w:type="dxa"/>
          </w:tcPr>
          <w:p w14:paraId="7B2D9E98" w14:textId="77777777" w:rsidR="000B6B29" w:rsidRPr="000B6B29" w:rsidRDefault="000B6B29">
            <w:pPr>
              <w:rPr>
                <w:rFonts w:ascii="Rubik" w:hAnsi="Rubik" w:cs="Rubik"/>
              </w:rPr>
            </w:pPr>
          </w:p>
        </w:tc>
        <w:tc>
          <w:tcPr>
            <w:tcW w:w="1958" w:type="dxa"/>
          </w:tcPr>
          <w:p w14:paraId="69DADC88" w14:textId="77777777" w:rsidR="000B6B29" w:rsidRPr="000B6B29" w:rsidRDefault="000B6B29">
            <w:pPr>
              <w:rPr>
                <w:rFonts w:ascii="Rubik" w:hAnsi="Rubik" w:cs="Rubik"/>
              </w:rPr>
            </w:pPr>
          </w:p>
        </w:tc>
      </w:tr>
      <w:tr w:rsidR="000B6B29" w:rsidRPr="000B6B29" w14:paraId="79BBA7F3" w14:textId="0C4B436C" w:rsidTr="000B6B29">
        <w:trPr>
          <w:jc w:val="center"/>
        </w:trPr>
        <w:tc>
          <w:tcPr>
            <w:tcW w:w="1368" w:type="dxa"/>
          </w:tcPr>
          <w:p w14:paraId="55440AEE" w14:textId="67DAE81E" w:rsidR="000B6B29" w:rsidRPr="000B6B29" w:rsidRDefault="000B6B29">
            <w:pPr>
              <w:rPr>
                <w:rFonts w:ascii="Rubik" w:hAnsi="Rubik" w:cs="Rubik"/>
              </w:rPr>
            </w:pPr>
          </w:p>
        </w:tc>
        <w:tc>
          <w:tcPr>
            <w:tcW w:w="1350" w:type="dxa"/>
          </w:tcPr>
          <w:p w14:paraId="2E64409A" w14:textId="57DD8241" w:rsidR="000B6B29" w:rsidRPr="000B6B29" w:rsidRDefault="000B6B29">
            <w:pPr>
              <w:rPr>
                <w:rFonts w:ascii="Rubik" w:hAnsi="Rubik" w:cs="Rubik"/>
              </w:rPr>
            </w:pPr>
          </w:p>
        </w:tc>
        <w:tc>
          <w:tcPr>
            <w:tcW w:w="4860" w:type="dxa"/>
          </w:tcPr>
          <w:p w14:paraId="570F1C40" w14:textId="039AF264" w:rsidR="000B6B29" w:rsidRPr="000B6B29" w:rsidRDefault="000B6B29">
            <w:pPr>
              <w:rPr>
                <w:rFonts w:ascii="Rubik" w:hAnsi="Rubik" w:cs="Rubik"/>
              </w:rPr>
            </w:pPr>
          </w:p>
        </w:tc>
        <w:tc>
          <w:tcPr>
            <w:tcW w:w="1220" w:type="dxa"/>
          </w:tcPr>
          <w:p w14:paraId="0E062F6F" w14:textId="77777777" w:rsidR="000B6B29" w:rsidRPr="000B6B29" w:rsidRDefault="000B6B29">
            <w:pPr>
              <w:rPr>
                <w:rFonts w:ascii="Rubik" w:hAnsi="Rubik" w:cs="Rubik"/>
              </w:rPr>
            </w:pPr>
          </w:p>
        </w:tc>
        <w:tc>
          <w:tcPr>
            <w:tcW w:w="1958" w:type="dxa"/>
          </w:tcPr>
          <w:p w14:paraId="3E663CEF" w14:textId="77777777" w:rsidR="000B6B29" w:rsidRPr="000B6B29" w:rsidRDefault="000B6B29">
            <w:pPr>
              <w:rPr>
                <w:rFonts w:ascii="Rubik" w:hAnsi="Rubik" w:cs="Rubik"/>
              </w:rPr>
            </w:pPr>
          </w:p>
        </w:tc>
      </w:tr>
      <w:tr w:rsidR="000B6B29" w:rsidRPr="000B6B29" w14:paraId="047435E0" w14:textId="733C673A" w:rsidTr="000B6B29">
        <w:trPr>
          <w:jc w:val="center"/>
        </w:trPr>
        <w:tc>
          <w:tcPr>
            <w:tcW w:w="1368" w:type="dxa"/>
          </w:tcPr>
          <w:p w14:paraId="2F271A47" w14:textId="450454F1" w:rsidR="000B6B29" w:rsidRPr="000B6B29" w:rsidRDefault="000B6B29">
            <w:pPr>
              <w:rPr>
                <w:rFonts w:ascii="Rubik" w:hAnsi="Rubik" w:cs="Rubik"/>
              </w:rPr>
            </w:pPr>
          </w:p>
        </w:tc>
        <w:tc>
          <w:tcPr>
            <w:tcW w:w="1350" w:type="dxa"/>
          </w:tcPr>
          <w:p w14:paraId="0A27D928" w14:textId="5407A9A7" w:rsidR="000B6B29" w:rsidRPr="000B6B29" w:rsidRDefault="000B6B29">
            <w:pPr>
              <w:rPr>
                <w:rFonts w:ascii="Rubik" w:hAnsi="Rubik" w:cs="Rubik"/>
              </w:rPr>
            </w:pPr>
          </w:p>
        </w:tc>
        <w:tc>
          <w:tcPr>
            <w:tcW w:w="4860" w:type="dxa"/>
          </w:tcPr>
          <w:p w14:paraId="35C29252" w14:textId="6A519382" w:rsidR="000B6B29" w:rsidRPr="000B6B29" w:rsidRDefault="000B6B29">
            <w:pPr>
              <w:rPr>
                <w:rFonts w:ascii="Rubik" w:hAnsi="Rubik" w:cs="Rubik"/>
              </w:rPr>
            </w:pPr>
          </w:p>
        </w:tc>
        <w:tc>
          <w:tcPr>
            <w:tcW w:w="1220" w:type="dxa"/>
          </w:tcPr>
          <w:p w14:paraId="75A5DF21" w14:textId="77777777" w:rsidR="000B6B29" w:rsidRPr="000B6B29" w:rsidRDefault="000B6B29">
            <w:pPr>
              <w:rPr>
                <w:rFonts w:ascii="Rubik" w:hAnsi="Rubik" w:cs="Rubik"/>
              </w:rPr>
            </w:pPr>
          </w:p>
        </w:tc>
        <w:tc>
          <w:tcPr>
            <w:tcW w:w="1958" w:type="dxa"/>
          </w:tcPr>
          <w:p w14:paraId="6F510411" w14:textId="77777777" w:rsidR="000B6B29" w:rsidRPr="000B6B29" w:rsidRDefault="000B6B29">
            <w:pPr>
              <w:rPr>
                <w:rFonts w:ascii="Rubik" w:hAnsi="Rubik" w:cs="Rubik"/>
              </w:rPr>
            </w:pPr>
          </w:p>
        </w:tc>
      </w:tr>
      <w:tr w:rsidR="000B6B29" w:rsidRPr="000B6B29" w14:paraId="7748C099" w14:textId="121604E0" w:rsidTr="000B6B29">
        <w:trPr>
          <w:jc w:val="center"/>
        </w:trPr>
        <w:tc>
          <w:tcPr>
            <w:tcW w:w="1368" w:type="dxa"/>
          </w:tcPr>
          <w:p w14:paraId="79437CEE" w14:textId="50274F6C" w:rsidR="000B6B29" w:rsidRPr="000B6B29" w:rsidRDefault="000B6B29">
            <w:pPr>
              <w:rPr>
                <w:rFonts w:ascii="Rubik" w:hAnsi="Rubik" w:cs="Rubik"/>
              </w:rPr>
            </w:pPr>
          </w:p>
        </w:tc>
        <w:tc>
          <w:tcPr>
            <w:tcW w:w="1350" w:type="dxa"/>
          </w:tcPr>
          <w:p w14:paraId="2D1CBD42" w14:textId="523B8342" w:rsidR="000B6B29" w:rsidRPr="000B6B29" w:rsidRDefault="000B6B29">
            <w:pPr>
              <w:rPr>
                <w:rFonts w:ascii="Rubik" w:hAnsi="Rubik" w:cs="Rubik"/>
              </w:rPr>
            </w:pPr>
          </w:p>
        </w:tc>
        <w:tc>
          <w:tcPr>
            <w:tcW w:w="4860" w:type="dxa"/>
          </w:tcPr>
          <w:p w14:paraId="42955E20" w14:textId="5694D05F" w:rsidR="000B6B29" w:rsidRPr="000B6B29" w:rsidRDefault="000B6B29">
            <w:pPr>
              <w:rPr>
                <w:rFonts w:ascii="Rubik" w:hAnsi="Rubik" w:cs="Rubik"/>
              </w:rPr>
            </w:pPr>
          </w:p>
        </w:tc>
        <w:tc>
          <w:tcPr>
            <w:tcW w:w="1220" w:type="dxa"/>
          </w:tcPr>
          <w:p w14:paraId="51867D69" w14:textId="77777777" w:rsidR="000B6B29" w:rsidRPr="000B6B29" w:rsidRDefault="000B6B29">
            <w:pPr>
              <w:rPr>
                <w:rFonts w:ascii="Rubik" w:hAnsi="Rubik" w:cs="Rubik"/>
              </w:rPr>
            </w:pPr>
          </w:p>
        </w:tc>
        <w:tc>
          <w:tcPr>
            <w:tcW w:w="1958" w:type="dxa"/>
          </w:tcPr>
          <w:p w14:paraId="71C5D339" w14:textId="77777777" w:rsidR="000B6B29" w:rsidRPr="000B6B29" w:rsidRDefault="000B6B29">
            <w:pPr>
              <w:rPr>
                <w:rFonts w:ascii="Rubik" w:hAnsi="Rubik" w:cs="Rubik"/>
              </w:rPr>
            </w:pPr>
          </w:p>
        </w:tc>
      </w:tr>
      <w:tr w:rsidR="000B6B29" w:rsidRPr="000B6B29" w14:paraId="4C2BB93C" w14:textId="4D452758" w:rsidTr="000B6B29">
        <w:trPr>
          <w:jc w:val="center"/>
        </w:trPr>
        <w:tc>
          <w:tcPr>
            <w:tcW w:w="1368" w:type="dxa"/>
          </w:tcPr>
          <w:p w14:paraId="3D1198A8" w14:textId="2775A9D8" w:rsidR="000B6B29" w:rsidRPr="000B6B29" w:rsidRDefault="000B6B29">
            <w:pPr>
              <w:rPr>
                <w:rFonts w:ascii="Rubik" w:hAnsi="Rubik" w:cs="Rubik"/>
              </w:rPr>
            </w:pPr>
          </w:p>
        </w:tc>
        <w:tc>
          <w:tcPr>
            <w:tcW w:w="1350" w:type="dxa"/>
          </w:tcPr>
          <w:p w14:paraId="671A2E3C" w14:textId="0F1EB0EA" w:rsidR="000B6B29" w:rsidRPr="000B6B29" w:rsidRDefault="000B6B29">
            <w:pPr>
              <w:rPr>
                <w:rFonts w:ascii="Rubik" w:hAnsi="Rubik" w:cs="Rubik"/>
              </w:rPr>
            </w:pPr>
          </w:p>
        </w:tc>
        <w:tc>
          <w:tcPr>
            <w:tcW w:w="4860" w:type="dxa"/>
          </w:tcPr>
          <w:p w14:paraId="726C9F64" w14:textId="260AA6CD" w:rsidR="000B6B29" w:rsidRPr="000B6B29" w:rsidRDefault="000B6B29">
            <w:pPr>
              <w:rPr>
                <w:rFonts w:ascii="Rubik" w:hAnsi="Rubik" w:cs="Rubik"/>
              </w:rPr>
            </w:pPr>
          </w:p>
        </w:tc>
        <w:tc>
          <w:tcPr>
            <w:tcW w:w="1220" w:type="dxa"/>
          </w:tcPr>
          <w:p w14:paraId="4362D1E8" w14:textId="77777777" w:rsidR="000B6B29" w:rsidRPr="000B6B29" w:rsidRDefault="000B6B29">
            <w:pPr>
              <w:rPr>
                <w:rFonts w:ascii="Rubik" w:hAnsi="Rubik" w:cs="Rubik"/>
              </w:rPr>
            </w:pPr>
          </w:p>
        </w:tc>
        <w:tc>
          <w:tcPr>
            <w:tcW w:w="1958" w:type="dxa"/>
          </w:tcPr>
          <w:p w14:paraId="71033BB3" w14:textId="77777777" w:rsidR="000B6B29" w:rsidRPr="000B6B29" w:rsidRDefault="000B6B29">
            <w:pPr>
              <w:rPr>
                <w:rFonts w:ascii="Rubik" w:hAnsi="Rubik" w:cs="Rubik"/>
              </w:rPr>
            </w:pPr>
          </w:p>
        </w:tc>
      </w:tr>
    </w:tbl>
    <w:p w14:paraId="446E2104" w14:textId="77777777" w:rsidR="00E03D72" w:rsidRPr="000B6B29" w:rsidRDefault="005934B2">
      <w:pPr>
        <w:rPr>
          <w:rFonts w:ascii="Rubik" w:hAnsi="Rubik" w:cs="Rubik"/>
        </w:rPr>
      </w:pPr>
      <w:r w:rsidRPr="000B6B29">
        <w:rPr>
          <w:rFonts w:ascii="Rubik" w:hAnsi="Rubik" w:cs="Rubik"/>
        </w:rPr>
        <w:br w:type="page"/>
      </w:r>
    </w:p>
    <w:p w14:paraId="4FF577B6" w14:textId="24E8649E" w:rsidR="00E03D72" w:rsidRPr="00184316" w:rsidRDefault="005934B2" w:rsidP="00745FBE">
      <w:pPr>
        <w:pStyle w:val="1"/>
        <w:rPr>
          <w:rFonts w:ascii="Rubik" w:hAnsi="Rubik" w:cs="Rubik"/>
        </w:rPr>
      </w:pPr>
      <w:r w:rsidRPr="00184316">
        <w:rPr>
          <w:rFonts w:ascii="Rubik" w:hAnsi="Rubik" w:cs="Rubik"/>
        </w:rPr>
        <w:lastRenderedPageBreak/>
        <w:t>Sprint 1 — Authentication &amp; User Access</w:t>
      </w:r>
      <w:r w:rsidR="00212BB7" w:rsidRPr="00184316">
        <w:rPr>
          <w:rFonts w:ascii="Rubik" w:hAnsi="Rubik" w:cs="Rubik"/>
        </w:rPr>
        <w:t xml:space="preserve"> – </w:t>
      </w:r>
      <w:r w:rsidR="00745FBE" w:rsidRPr="00745FBE">
        <w:rPr>
          <w:rFonts w:ascii="Rubik" w:hAnsi="Rubik" w:cs="Rubik" w:hint="cs"/>
          <w:szCs w:val="40"/>
          <w:rtl/>
        </w:rPr>
        <w:t>2</w:t>
      </w:r>
      <w:r w:rsidR="00212BB7" w:rsidRPr="00745FBE">
        <w:rPr>
          <w:rFonts w:ascii="Rubik" w:hAnsi="Rubik" w:cs="Rubik"/>
          <w:szCs w:val="40"/>
        </w:rPr>
        <w:t xml:space="preserve"> </w:t>
      </w:r>
      <w:r w:rsidR="00212BB7" w:rsidRPr="00184316">
        <w:rPr>
          <w:rFonts w:ascii="Rubik" w:hAnsi="Rubik" w:cs="Rubik"/>
        </w:rPr>
        <w:t>Week</w:t>
      </w:r>
    </w:p>
    <w:p w14:paraId="09EFDFDE" w14:textId="77777777" w:rsidR="00043A47" w:rsidRPr="00043A47" w:rsidRDefault="005934B2" w:rsidP="00043A47">
      <w:pPr>
        <w:rPr>
          <w:rFonts w:ascii="Rubik" w:hAnsi="Rubik" w:cs="Rubik"/>
          <w:b/>
        </w:rPr>
      </w:pPr>
      <w:r w:rsidRPr="000B6B29">
        <w:rPr>
          <w:rFonts w:ascii="Rubik" w:hAnsi="Rubik" w:cs="Rubik"/>
          <w:b/>
        </w:rPr>
        <w:t xml:space="preserve">Sprint Goal: </w:t>
      </w:r>
      <w:r w:rsidR="00043A47" w:rsidRPr="00043A47">
        <w:rPr>
          <w:rFonts w:ascii="Rubik" w:hAnsi="Rubik" w:cs="Rubik"/>
          <w:b/>
        </w:rPr>
        <w:t>Enable users to register, log in, and reset their password securely with email verification and JWT-based authentication.</w:t>
      </w:r>
    </w:p>
    <w:p w14:paraId="16FE521E" w14:textId="6FD240AA" w:rsidR="00E03D72" w:rsidRPr="000B6B29" w:rsidRDefault="00E03D72">
      <w:pPr>
        <w:rPr>
          <w:rFonts w:ascii="Rubik" w:hAnsi="Rubik" w:cs="Rubik"/>
        </w:rPr>
      </w:pPr>
    </w:p>
    <w:p w14:paraId="35A109F0" w14:textId="389D49ED" w:rsidR="00E03D72" w:rsidRPr="000B6B29" w:rsidRDefault="005934B2">
      <w:pPr>
        <w:pStyle w:val="31"/>
        <w:rPr>
          <w:rFonts w:ascii="Rubik" w:hAnsi="Rubik" w:cs="Rubik"/>
        </w:rPr>
      </w:pPr>
      <w:r w:rsidRPr="000B6B29">
        <w:rPr>
          <w:rFonts w:ascii="Rubik" w:hAnsi="Rubik" w:cs="Rubik"/>
        </w:rPr>
        <w:t xml:space="preserve">US-01 — </w:t>
      </w:r>
      <w:r w:rsidR="00A22723">
        <w:rPr>
          <w:rFonts w:ascii="Rubik" w:hAnsi="Rubik" w:cs="Rubik"/>
        </w:rPr>
        <w:t>Registration</w:t>
      </w:r>
    </w:p>
    <w:p w14:paraId="7E070923" w14:textId="6E0E4690" w:rsidR="00E03D72" w:rsidRPr="000B6B29" w:rsidRDefault="005934B2">
      <w:pPr>
        <w:rPr>
          <w:rFonts w:ascii="Rubik" w:hAnsi="Rubik" w:cs="Rubik"/>
        </w:rPr>
      </w:pPr>
      <w:r w:rsidRPr="000B6B29">
        <w:rPr>
          <w:rFonts w:ascii="Rubik" w:hAnsi="Rubik" w:cs="Rubik"/>
          <w:b/>
        </w:rPr>
        <w:t xml:space="preserve">Sprint: </w:t>
      </w:r>
      <w:r w:rsidRPr="000B6B29">
        <w:rPr>
          <w:rFonts w:ascii="Rubik" w:hAnsi="Rubik" w:cs="Rubik"/>
        </w:rPr>
        <w:t>Sprint 1</w:t>
      </w:r>
    </w:p>
    <w:p w14:paraId="6EF67275" w14:textId="58FEA4E3" w:rsidR="00E03D72" w:rsidRPr="000B6B29" w:rsidRDefault="005934B2">
      <w:pPr>
        <w:rPr>
          <w:rFonts w:ascii="Rubik" w:hAnsi="Rubik" w:cs="Rubik"/>
        </w:rPr>
      </w:pPr>
      <w:r w:rsidRPr="000B6B29">
        <w:rPr>
          <w:rFonts w:ascii="Rubik" w:hAnsi="Rubik" w:cs="Rubik"/>
          <w:b/>
        </w:rPr>
        <w:t xml:space="preserve">Related Functional Requirement: </w:t>
      </w:r>
      <w:r w:rsidRPr="000B6B29">
        <w:rPr>
          <w:rFonts w:ascii="Rubik" w:hAnsi="Rubik" w:cs="Rubik"/>
        </w:rPr>
        <w:t>FR-</w:t>
      </w:r>
      <w:r w:rsidR="00043A47">
        <w:rPr>
          <w:rFonts w:ascii="Rubik" w:hAnsi="Rubik" w:cs="Rubik"/>
        </w:rPr>
        <w:t>01</w:t>
      </w:r>
    </w:p>
    <w:p w14:paraId="7AB50EE3" w14:textId="77777777" w:rsidR="00A53A6C" w:rsidRPr="000B6B29" w:rsidRDefault="005934B2">
      <w:pPr>
        <w:rPr>
          <w:rFonts w:ascii="Rubik" w:hAnsi="Rubik" w:cs="Rubik"/>
          <w:b/>
        </w:rPr>
      </w:pPr>
      <w:r w:rsidRPr="000B6B29">
        <w:rPr>
          <w:rFonts w:ascii="Rubik" w:hAnsi="Rubik" w:cs="Rubik"/>
          <w:b/>
        </w:rPr>
        <w:t xml:space="preserve">User Story: </w:t>
      </w:r>
    </w:p>
    <w:p w14:paraId="7F91DE52" w14:textId="60175311" w:rsidR="00E03D72" w:rsidRPr="000B6B29" w:rsidRDefault="00043A47" w:rsidP="00043A47">
      <w:pPr>
        <w:rPr>
          <w:rFonts w:ascii="Rubik" w:hAnsi="Rubik" w:cs="Rubik"/>
        </w:rPr>
      </w:pPr>
      <w:r w:rsidRPr="00043A47">
        <w:rPr>
          <w:rFonts w:ascii="Rubik" w:hAnsi="Rubik" w:cs="Rubik"/>
        </w:rPr>
        <w:t>As a new user, I want to register using my email and password, so that I can create an account and access the platform.</w:t>
      </w:r>
    </w:p>
    <w:p w14:paraId="5745BBC3" w14:textId="77777777" w:rsidR="00212BB7" w:rsidRPr="000B6B29" w:rsidRDefault="00212BB7" w:rsidP="00212BB7">
      <w:pPr>
        <w:pStyle w:val="4"/>
        <w:rPr>
          <w:rFonts w:ascii="Rubik" w:hAnsi="Rubik" w:cs="Rubik"/>
        </w:rPr>
      </w:pPr>
      <w:r w:rsidRPr="000B6B29">
        <w:rPr>
          <w:rFonts w:ascii="Rubik" w:hAnsi="Rubik" w:cs="Rubik"/>
        </w:rPr>
        <w:t>Acceptance Criteria</w:t>
      </w:r>
    </w:p>
    <w:p w14:paraId="174C40C3" w14:textId="2DCFBA48" w:rsidR="00043A47" w:rsidRPr="00043A47" w:rsidRDefault="00043A47" w:rsidP="00043A47">
      <w:pPr>
        <w:pStyle w:val="a0"/>
        <w:rPr>
          <w:rFonts w:ascii="Rubik" w:hAnsi="Rubik" w:cs="Rubik"/>
        </w:rPr>
      </w:pPr>
      <w:r w:rsidRPr="00043A47">
        <w:rPr>
          <w:rFonts w:ascii="Rubik" w:hAnsi="Rubik" w:cs="Rubik"/>
        </w:rPr>
        <w:t>AC-01: User can regis</w:t>
      </w:r>
      <w:r w:rsidR="009F0004">
        <w:rPr>
          <w:rFonts w:ascii="Rubik" w:hAnsi="Rubik" w:cs="Rubik"/>
        </w:rPr>
        <w:t xml:space="preserve">ter with a valid email </w:t>
      </w:r>
      <w:r w:rsidRPr="00043A47">
        <w:rPr>
          <w:rFonts w:ascii="Rubik" w:hAnsi="Rubik" w:cs="Rubik"/>
        </w:rPr>
        <w:t xml:space="preserve">and strong </w:t>
      </w:r>
      <w:r w:rsidR="009F0004">
        <w:rPr>
          <w:rFonts w:ascii="Rubik" w:hAnsi="Rubik" w:cs="Rubik"/>
        </w:rPr>
        <w:t>password</w:t>
      </w:r>
      <w:r w:rsidRPr="00043A47">
        <w:rPr>
          <w:rFonts w:ascii="Rubik" w:hAnsi="Rubik" w:cs="Rubik"/>
        </w:rPr>
        <w:t>.</w:t>
      </w:r>
    </w:p>
    <w:p w14:paraId="0874315C" w14:textId="1E8A2E25" w:rsidR="00043A47" w:rsidRPr="00043A47" w:rsidRDefault="00043A47" w:rsidP="00043A47">
      <w:pPr>
        <w:pStyle w:val="a0"/>
        <w:rPr>
          <w:rFonts w:ascii="Rubik" w:hAnsi="Rubik" w:cs="Rubik"/>
        </w:rPr>
      </w:pPr>
      <w:r w:rsidRPr="00043A47">
        <w:rPr>
          <w:rFonts w:ascii="Rubik" w:hAnsi="Rubik" w:cs="Rubik"/>
        </w:rPr>
        <w:t>AC-02: System sends a confirmation email with a verification link.</w:t>
      </w:r>
    </w:p>
    <w:p w14:paraId="5DC8C0C6" w14:textId="7E0F7E70" w:rsidR="00043A47" w:rsidRPr="00043A47" w:rsidRDefault="00043A47" w:rsidP="00043A47">
      <w:pPr>
        <w:pStyle w:val="a0"/>
        <w:rPr>
          <w:rFonts w:ascii="Rubik" w:hAnsi="Rubik" w:cs="Rubik"/>
        </w:rPr>
      </w:pPr>
      <w:r w:rsidRPr="00043A47">
        <w:rPr>
          <w:rFonts w:ascii="Rubik" w:hAnsi="Rubik" w:cs="Rubik"/>
        </w:rPr>
        <w:t>AC-03: User cannot register with an already existing email.</w:t>
      </w:r>
    </w:p>
    <w:p w14:paraId="6358A34D" w14:textId="79986516" w:rsidR="00A53A6C" w:rsidRPr="000B6B29" w:rsidRDefault="00043A47" w:rsidP="00043A47">
      <w:pPr>
        <w:pStyle w:val="a0"/>
        <w:rPr>
          <w:rFonts w:ascii="Rubik" w:hAnsi="Rubik" w:cs="Rubik"/>
        </w:rPr>
      </w:pPr>
      <w:r w:rsidRPr="00043A47">
        <w:rPr>
          <w:rFonts w:ascii="Rubik" w:hAnsi="Rubik" w:cs="Rubik"/>
        </w:rPr>
        <w:t>AC-04: Password is hashed before storing in the database.</w:t>
      </w:r>
    </w:p>
    <w:p w14:paraId="4AC0889D" w14:textId="4126EA12" w:rsidR="00212BB7" w:rsidRPr="000B6B29" w:rsidRDefault="00212BB7" w:rsidP="00A53A6C">
      <w:pPr>
        <w:pStyle w:val="a0"/>
        <w:numPr>
          <w:ilvl w:val="0"/>
          <w:numId w:val="0"/>
        </w:numPr>
        <w:rPr>
          <w:rFonts w:ascii="Rubik" w:hAnsi="Rubik" w:cs="Rubik"/>
        </w:rPr>
      </w:pPr>
    </w:p>
    <w:p w14:paraId="1A0AFEAE" w14:textId="77777777" w:rsidR="00E03D72" w:rsidRPr="000B6B29" w:rsidRDefault="005934B2">
      <w:pPr>
        <w:pStyle w:val="4"/>
        <w:rPr>
          <w:rFonts w:ascii="Rubik" w:hAnsi="Rubik" w:cs="Rubik"/>
        </w:rPr>
      </w:pPr>
      <w:r w:rsidRPr="000B6B29">
        <w:rPr>
          <w:rFonts w:ascii="Rubik" w:hAnsi="Rubik" w:cs="Rubik"/>
        </w:rPr>
        <w:t>Scenarios</w:t>
      </w:r>
    </w:p>
    <w:p w14:paraId="235A8253" w14:textId="42B05F53" w:rsidR="00212BB7" w:rsidRPr="00043A47" w:rsidRDefault="00043A47" w:rsidP="00043A47">
      <w:pPr>
        <w:pStyle w:val="a0"/>
        <w:rPr>
          <w:rFonts w:ascii="Rubik" w:hAnsi="Rubik" w:cs="Rubik"/>
        </w:rPr>
      </w:pPr>
      <w:r>
        <w:rPr>
          <w:rFonts w:ascii="Rubik" w:hAnsi="Rubik" w:cs="Rubik"/>
        </w:rPr>
        <w:t xml:space="preserve">[Main Scenario]: </w:t>
      </w:r>
      <w:r w:rsidRPr="00043A47">
        <w:rPr>
          <w:rFonts w:ascii="Rubik" w:hAnsi="Rubik" w:cs="Rubik"/>
        </w:rPr>
        <w:t>User enters valid data → account created → confirmation email sent.</w:t>
      </w:r>
    </w:p>
    <w:p w14:paraId="18594766" w14:textId="48124A95" w:rsidR="00212BB7" w:rsidRPr="000B6B29" w:rsidRDefault="00043A47" w:rsidP="00043A47">
      <w:pPr>
        <w:pStyle w:val="a0"/>
        <w:rPr>
          <w:rFonts w:ascii="Rubik" w:hAnsi="Rubik" w:cs="Rubik"/>
        </w:rPr>
      </w:pPr>
      <w:r>
        <w:rPr>
          <w:rFonts w:ascii="Rubik" w:hAnsi="Rubik" w:cs="Rubik"/>
        </w:rPr>
        <w:t xml:space="preserve">[Alternative Scenario]: </w:t>
      </w:r>
      <w:r w:rsidRPr="00043A47">
        <w:rPr>
          <w:rFonts w:ascii="Rubik" w:hAnsi="Rubik" w:cs="Rubik"/>
        </w:rPr>
        <w:t>Email already exists → error message: "This email is already registered."</w:t>
      </w:r>
    </w:p>
    <w:p w14:paraId="2382A5A1" w14:textId="0B1D559F" w:rsidR="00E03D72" w:rsidRPr="000B6B29" w:rsidRDefault="00043A47" w:rsidP="00043A47">
      <w:pPr>
        <w:pStyle w:val="a0"/>
        <w:rPr>
          <w:rFonts w:ascii="Rubik" w:hAnsi="Rubik" w:cs="Rubik"/>
        </w:rPr>
      </w:pPr>
      <w:r>
        <w:rPr>
          <w:rFonts w:ascii="Rubik" w:hAnsi="Rubik" w:cs="Rubik"/>
        </w:rPr>
        <w:t xml:space="preserve">[Alternative Scenario]: </w:t>
      </w:r>
      <w:r w:rsidRPr="00043A47">
        <w:rPr>
          <w:rFonts w:ascii="Rubik" w:hAnsi="Rubik" w:cs="Rubik"/>
        </w:rPr>
        <w:t>Invalid email format → error message: "Please enter a valid email address."</w:t>
      </w:r>
    </w:p>
    <w:p w14:paraId="2737CCAE" w14:textId="77777777" w:rsidR="00A53A6C" w:rsidRPr="000B6B29" w:rsidRDefault="00A53A6C" w:rsidP="00A53A6C">
      <w:pPr>
        <w:pStyle w:val="a0"/>
        <w:numPr>
          <w:ilvl w:val="0"/>
          <w:numId w:val="0"/>
        </w:numPr>
        <w:ind w:left="360" w:hanging="360"/>
        <w:rPr>
          <w:rFonts w:ascii="Rubik" w:hAnsi="Rubik" w:cs="Rubik"/>
          <w:rtl/>
        </w:rPr>
      </w:pPr>
    </w:p>
    <w:p w14:paraId="1ECD22D5" w14:textId="61FE8F8A" w:rsidR="000B6B29" w:rsidRPr="000B6B29" w:rsidRDefault="000B6B29" w:rsidP="000B6B29">
      <w:pPr>
        <w:pStyle w:val="31"/>
        <w:rPr>
          <w:rFonts w:ascii="Rubik" w:hAnsi="Rubik" w:cs="Rubik"/>
        </w:rPr>
      </w:pPr>
      <w:r w:rsidRPr="000B6B29">
        <w:rPr>
          <w:rFonts w:ascii="Rubik" w:hAnsi="Rubik" w:cs="Rubik"/>
        </w:rPr>
        <w:t>US-</w:t>
      </w:r>
      <w:r w:rsidRPr="000B6B29">
        <w:rPr>
          <w:rFonts w:ascii="Rubik" w:hAnsi="Rubik" w:cs="Rubik"/>
          <w:szCs w:val="26"/>
          <w:rtl/>
        </w:rPr>
        <w:t>02</w:t>
      </w:r>
      <w:r w:rsidRPr="000B6B29">
        <w:rPr>
          <w:rFonts w:ascii="Rubik" w:hAnsi="Rubik" w:cs="Rubik"/>
        </w:rPr>
        <w:t xml:space="preserve"> —</w:t>
      </w:r>
      <w:r w:rsidR="009F0004">
        <w:rPr>
          <w:rFonts w:ascii="Rubik" w:hAnsi="Rubik" w:cs="Rubik"/>
        </w:rPr>
        <w:t xml:space="preserve"> User </w:t>
      </w:r>
      <w:r w:rsidR="00A22723">
        <w:rPr>
          <w:rFonts w:ascii="Rubik" w:hAnsi="Rubik" w:cs="Rubik"/>
        </w:rPr>
        <w:t>Login</w:t>
      </w:r>
    </w:p>
    <w:p w14:paraId="3EBE1720" w14:textId="77777777" w:rsidR="000B6B29" w:rsidRPr="000B6B29" w:rsidRDefault="000B6B29" w:rsidP="000B6B29">
      <w:pPr>
        <w:rPr>
          <w:rFonts w:ascii="Rubik" w:hAnsi="Rubik" w:cs="Rubik"/>
        </w:rPr>
      </w:pPr>
      <w:r w:rsidRPr="000B6B29">
        <w:rPr>
          <w:rFonts w:ascii="Rubik" w:hAnsi="Rubik" w:cs="Rubik"/>
          <w:b/>
        </w:rPr>
        <w:t xml:space="preserve">Sprint: </w:t>
      </w:r>
      <w:r w:rsidRPr="000B6B29">
        <w:rPr>
          <w:rFonts w:ascii="Rubik" w:hAnsi="Rubik" w:cs="Rubik"/>
        </w:rPr>
        <w:t>Sprint 1</w:t>
      </w:r>
    </w:p>
    <w:p w14:paraId="1D8A06FC" w14:textId="7D31321C" w:rsidR="000B6B29" w:rsidRPr="000B6B29" w:rsidRDefault="000B6B29" w:rsidP="000B6B29">
      <w:pPr>
        <w:rPr>
          <w:rFonts w:ascii="Rubik" w:hAnsi="Rubik" w:cs="Rubik"/>
        </w:rPr>
      </w:pPr>
      <w:r w:rsidRPr="000B6B29">
        <w:rPr>
          <w:rFonts w:ascii="Rubik" w:hAnsi="Rubik" w:cs="Rubik"/>
          <w:b/>
        </w:rPr>
        <w:t xml:space="preserve">Related Functional Requirement: </w:t>
      </w:r>
      <w:r w:rsidR="00043A47">
        <w:rPr>
          <w:rFonts w:ascii="Rubik" w:hAnsi="Rubik" w:cs="Rubik"/>
        </w:rPr>
        <w:t>FR-0</w:t>
      </w:r>
      <w:r w:rsidR="005A0354">
        <w:rPr>
          <w:rFonts w:ascii="Rubik" w:hAnsi="Rubik" w:cs="Rubik"/>
        </w:rPr>
        <w:t>2</w:t>
      </w:r>
    </w:p>
    <w:p w14:paraId="533ABBA6" w14:textId="77777777" w:rsidR="000B6B29" w:rsidRPr="000B6B29" w:rsidRDefault="000B6B29" w:rsidP="000B6B29">
      <w:pPr>
        <w:rPr>
          <w:rFonts w:ascii="Rubik" w:hAnsi="Rubik" w:cs="Rubik"/>
          <w:b/>
        </w:rPr>
      </w:pPr>
      <w:r w:rsidRPr="000B6B29">
        <w:rPr>
          <w:rFonts w:ascii="Rubik" w:hAnsi="Rubik" w:cs="Rubik"/>
          <w:b/>
        </w:rPr>
        <w:t xml:space="preserve">User Story: </w:t>
      </w:r>
    </w:p>
    <w:p w14:paraId="7737C1F3" w14:textId="5D57EA90" w:rsidR="000B6B29" w:rsidRPr="000B6B29" w:rsidRDefault="005A0354" w:rsidP="005A0354">
      <w:pPr>
        <w:rPr>
          <w:rFonts w:ascii="Rubik" w:hAnsi="Rubik" w:cs="Rubik"/>
        </w:rPr>
      </w:pPr>
      <w:r w:rsidRPr="005A0354">
        <w:rPr>
          <w:rFonts w:ascii="Rubik" w:hAnsi="Rubik" w:cs="Rubik"/>
        </w:rPr>
        <w:t>As a registered user, I want to log in using my credentials, so that I can access my dashboard and learning roadmaps.</w:t>
      </w:r>
    </w:p>
    <w:p w14:paraId="31188409" w14:textId="77777777" w:rsidR="000B6B29" w:rsidRPr="000B6B29" w:rsidRDefault="000B6B29" w:rsidP="000B6B29">
      <w:pPr>
        <w:pStyle w:val="4"/>
        <w:rPr>
          <w:rFonts w:ascii="Rubik" w:hAnsi="Rubik" w:cs="Rubik"/>
        </w:rPr>
      </w:pPr>
      <w:r w:rsidRPr="000B6B29">
        <w:rPr>
          <w:rFonts w:ascii="Rubik" w:hAnsi="Rubik" w:cs="Rubik"/>
        </w:rPr>
        <w:t>Acceptance Criteria</w:t>
      </w:r>
    </w:p>
    <w:p w14:paraId="416B8231" w14:textId="0FD90739" w:rsidR="005A0354" w:rsidRPr="005A0354" w:rsidRDefault="005A0354" w:rsidP="005A0354">
      <w:pPr>
        <w:pStyle w:val="a0"/>
        <w:rPr>
          <w:rFonts w:ascii="Rubik" w:hAnsi="Rubik" w:cs="Rubik"/>
        </w:rPr>
      </w:pPr>
      <w:r w:rsidRPr="005A0354">
        <w:rPr>
          <w:rFonts w:ascii="Rubik" w:hAnsi="Rubik" w:cs="Rubik"/>
        </w:rPr>
        <w:t>AC-01: User can log in with valid email and password.</w:t>
      </w:r>
    </w:p>
    <w:p w14:paraId="2BCAFCC0" w14:textId="5814CF8B" w:rsidR="005A0354" w:rsidRPr="005A0354" w:rsidRDefault="005A0354" w:rsidP="005A0354">
      <w:pPr>
        <w:pStyle w:val="a0"/>
        <w:rPr>
          <w:rFonts w:ascii="Rubik" w:hAnsi="Rubik" w:cs="Rubik"/>
        </w:rPr>
      </w:pPr>
      <w:r w:rsidRPr="005A0354">
        <w:rPr>
          <w:rFonts w:ascii="Rubik" w:hAnsi="Rubik" w:cs="Rubik"/>
        </w:rPr>
        <w:t>AC-02: System returns a JWT token upon successful login (expires in 24h).</w:t>
      </w:r>
    </w:p>
    <w:p w14:paraId="254F224D" w14:textId="77777777" w:rsidR="005A0354" w:rsidRPr="005A0354" w:rsidRDefault="005A0354" w:rsidP="005A0354">
      <w:pPr>
        <w:pStyle w:val="a0"/>
        <w:rPr>
          <w:rFonts w:ascii="Rubik" w:hAnsi="Rubik" w:cs="Rubik"/>
        </w:rPr>
      </w:pPr>
      <w:r w:rsidRPr="005A0354">
        <w:rPr>
          <w:rFonts w:ascii="Rubik" w:hAnsi="Rubik" w:cs="Rubik"/>
        </w:rPr>
        <w:t>AC-03: System displays a clear error for invalid credentials.</w:t>
      </w:r>
    </w:p>
    <w:p w14:paraId="148E1162" w14:textId="22B9F6FE" w:rsidR="000B6B29" w:rsidRPr="005A0354" w:rsidRDefault="005A0354" w:rsidP="005A0354">
      <w:pPr>
        <w:pStyle w:val="a0"/>
        <w:rPr>
          <w:rFonts w:ascii="Rubik" w:hAnsi="Rubik" w:cs="Rubik"/>
        </w:rPr>
      </w:pPr>
      <w:r w:rsidRPr="005A0354">
        <w:rPr>
          <w:rFonts w:ascii="Rubik" w:hAnsi="Rubik" w:cs="Rubik"/>
        </w:rPr>
        <w:t>AC-04: After login, user is redirected to the dashboard.</w:t>
      </w:r>
    </w:p>
    <w:p w14:paraId="293D945A" w14:textId="77777777" w:rsidR="000B6B29" w:rsidRPr="000B6B29" w:rsidRDefault="000B6B29" w:rsidP="000B6B29">
      <w:pPr>
        <w:pStyle w:val="a0"/>
        <w:numPr>
          <w:ilvl w:val="0"/>
          <w:numId w:val="0"/>
        </w:numPr>
        <w:rPr>
          <w:rFonts w:ascii="Rubik" w:hAnsi="Rubik" w:cs="Rubik"/>
        </w:rPr>
      </w:pPr>
    </w:p>
    <w:p w14:paraId="3A70F991" w14:textId="77777777" w:rsidR="000B6B29" w:rsidRPr="000B6B29" w:rsidRDefault="000B6B29" w:rsidP="000B6B29">
      <w:pPr>
        <w:pStyle w:val="4"/>
        <w:rPr>
          <w:rFonts w:ascii="Rubik" w:hAnsi="Rubik" w:cs="Rubik"/>
        </w:rPr>
      </w:pPr>
      <w:r w:rsidRPr="000B6B29">
        <w:rPr>
          <w:rFonts w:ascii="Rubik" w:hAnsi="Rubik" w:cs="Rubik"/>
        </w:rPr>
        <w:t>Scenarios</w:t>
      </w:r>
    </w:p>
    <w:p w14:paraId="1B230459" w14:textId="3E71A767" w:rsidR="000B6B29" w:rsidRPr="000B6B29" w:rsidRDefault="005A0354" w:rsidP="005A0354">
      <w:pPr>
        <w:pStyle w:val="a0"/>
        <w:rPr>
          <w:rFonts w:ascii="Rubik" w:hAnsi="Rubik" w:cs="Rubik"/>
        </w:rPr>
      </w:pPr>
      <w:r>
        <w:rPr>
          <w:rFonts w:ascii="Rubik" w:hAnsi="Rubik" w:cs="Rubik"/>
        </w:rPr>
        <w:t xml:space="preserve">[Main Scenario]: </w:t>
      </w:r>
      <w:r w:rsidRPr="005A0354">
        <w:rPr>
          <w:rFonts w:ascii="Rubik" w:hAnsi="Rubik" w:cs="Rubik"/>
        </w:rPr>
        <w:t>Valid credentials → JWT token generated → redirect to dashboard.</w:t>
      </w:r>
    </w:p>
    <w:p w14:paraId="296A878D" w14:textId="5EDDF8EE" w:rsidR="000B6B29" w:rsidRPr="000B6B29" w:rsidRDefault="005A0354" w:rsidP="005A0354">
      <w:pPr>
        <w:pStyle w:val="a0"/>
        <w:rPr>
          <w:rFonts w:ascii="Rubik" w:hAnsi="Rubik" w:cs="Rubik"/>
        </w:rPr>
      </w:pPr>
      <w:r>
        <w:rPr>
          <w:rFonts w:ascii="Rubik" w:hAnsi="Rubik" w:cs="Rubik"/>
        </w:rPr>
        <w:t xml:space="preserve">[Alternative Scenario]: </w:t>
      </w:r>
      <w:r w:rsidRPr="005A0354">
        <w:rPr>
          <w:rFonts w:ascii="Rubik" w:hAnsi="Rubik" w:cs="Rubik"/>
        </w:rPr>
        <w:t>Wrong password → error: "Incorrect password. Please try again."</w:t>
      </w:r>
    </w:p>
    <w:p w14:paraId="76DEEF0E" w14:textId="5E19114F" w:rsidR="000B6B29" w:rsidRPr="000B6B29" w:rsidRDefault="005A0354" w:rsidP="005A0354">
      <w:pPr>
        <w:pStyle w:val="a0"/>
        <w:rPr>
          <w:rFonts w:ascii="Rubik" w:hAnsi="Rubik" w:cs="Rubik"/>
        </w:rPr>
      </w:pPr>
      <w:r>
        <w:rPr>
          <w:rFonts w:ascii="Rubik" w:hAnsi="Rubik" w:cs="Rubik"/>
        </w:rPr>
        <w:t xml:space="preserve">[Alternative Scenario]: </w:t>
      </w:r>
      <w:r w:rsidRPr="005A0354">
        <w:rPr>
          <w:rFonts w:ascii="Rubik" w:hAnsi="Rubik" w:cs="Rubik"/>
        </w:rPr>
        <w:t>Email not found → error: "No account found with this email."</w:t>
      </w:r>
    </w:p>
    <w:p w14:paraId="6185ED30" w14:textId="77777777" w:rsidR="000B6B29" w:rsidRPr="000B6B29" w:rsidRDefault="000B6B29" w:rsidP="000B6B29">
      <w:pPr>
        <w:pStyle w:val="a0"/>
        <w:numPr>
          <w:ilvl w:val="0"/>
          <w:numId w:val="0"/>
        </w:numPr>
        <w:ind w:left="360" w:hanging="360"/>
        <w:rPr>
          <w:rFonts w:ascii="Rubik" w:hAnsi="Rubik" w:cs="Rubik"/>
        </w:rPr>
      </w:pPr>
    </w:p>
    <w:p w14:paraId="3A711205" w14:textId="77777777" w:rsidR="000B6B29" w:rsidRDefault="000B6B29" w:rsidP="00A53A6C">
      <w:pPr>
        <w:pStyle w:val="a0"/>
        <w:numPr>
          <w:ilvl w:val="0"/>
          <w:numId w:val="0"/>
        </w:numPr>
        <w:ind w:left="360" w:hanging="360"/>
        <w:rPr>
          <w:rFonts w:ascii="Rubik" w:hAnsi="Rubik" w:cs="Rubik"/>
        </w:rPr>
      </w:pPr>
    </w:p>
    <w:p w14:paraId="077BEF05" w14:textId="77777777" w:rsidR="004E0C82" w:rsidRDefault="004E0C82" w:rsidP="00A53A6C">
      <w:pPr>
        <w:pStyle w:val="a0"/>
        <w:numPr>
          <w:ilvl w:val="0"/>
          <w:numId w:val="0"/>
        </w:numPr>
        <w:ind w:left="360" w:hanging="360"/>
        <w:rPr>
          <w:rFonts w:ascii="Rubik" w:hAnsi="Rubik" w:cs="Rubik"/>
        </w:rPr>
      </w:pPr>
    </w:p>
    <w:p w14:paraId="388D4A7D" w14:textId="77777777" w:rsidR="004E0C82" w:rsidRDefault="004E0C82" w:rsidP="00A53A6C">
      <w:pPr>
        <w:pStyle w:val="a0"/>
        <w:numPr>
          <w:ilvl w:val="0"/>
          <w:numId w:val="0"/>
        </w:numPr>
        <w:ind w:left="360" w:hanging="360"/>
        <w:rPr>
          <w:rFonts w:ascii="Rubik" w:hAnsi="Rubik" w:cs="Rubik"/>
        </w:rPr>
      </w:pPr>
    </w:p>
    <w:p w14:paraId="1F6F75AE" w14:textId="77777777" w:rsidR="004E0C82" w:rsidRDefault="004E0C82" w:rsidP="00A53A6C">
      <w:pPr>
        <w:pStyle w:val="a0"/>
        <w:numPr>
          <w:ilvl w:val="0"/>
          <w:numId w:val="0"/>
        </w:numPr>
        <w:ind w:left="360" w:hanging="360"/>
        <w:rPr>
          <w:rFonts w:ascii="Rubik" w:hAnsi="Rubik" w:cs="Rubik"/>
        </w:rPr>
      </w:pPr>
    </w:p>
    <w:p w14:paraId="3BA54AA8" w14:textId="2105C132" w:rsidR="004E0C82" w:rsidRPr="004E0C82" w:rsidRDefault="004E0C82" w:rsidP="004E0C82">
      <w:pPr>
        <w:keepNext/>
        <w:keepLines/>
        <w:spacing w:before="200" w:after="0"/>
        <w:outlineLvl w:val="2"/>
        <w:rPr>
          <w:rFonts w:ascii="Rubik" w:eastAsiaTheme="majorEastAsia" w:hAnsi="Rubik" w:cs="Rubik"/>
          <w:b/>
          <w:bCs/>
          <w:color w:val="1F4E3D"/>
          <w:sz w:val="26"/>
        </w:rPr>
      </w:pPr>
      <w:r w:rsidRPr="004E0C82">
        <w:rPr>
          <w:rFonts w:ascii="Rubik" w:eastAsiaTheme="majorEastAsia" w:hAnsi="Rubik" w:cs="Rubik"/>
          <w:b/>
          <w:bCs/>
          <w:color w:val="1F4E3D"/>
          <w:sz w:val="26"/>
        </w:rPr>
        <w:lastRenderedPageBreak/>
        <w:t>US-</w:t>
      </w:r>
      <w:r>
        <w:rPr>
          <w:rFonts w:ascii="Rubik" w:eastAsiaTheme="majorEastAsia" w:hAnsi="Rubik" w:cs="Rubik"/>
          <w:b/>
          <w:bCs/>
          <w:color w:val="1F4E3D"/>
          <w:sz w:val="26"/>
          <w:szCs w:val="26"/>
          <w:rtl/>
        </w:rPr>
        <w:t>0</w:t>
      </w:r>
      <w:r>
        <w:rPr>
          <w:rFonts w:ascii="Rubik" w:eastAsiaTheme="majorEastAsia" w:hAnsi="Rubik" w:cs="Rubik"/>
          <w:b/>
          <w:bCs/>
          <w:color w:val="1F4E3D"/>
          <w:sz w:val="26"/>
          <w:szCs w:val="26"/>
        </w:rPr>
        <w:t>3</w:t>
      </w:r>
      <w:r w:rsidRPr="004E0C82">
        <w:rPr>
          <w:rFonts w:ascii="Rubik" w:eastAsiaTheme="majorEastAsia" w:hAnsi="Rubik" w:cs="Rubik"/>
          <w:b/>
          <w:bCs/>
          <w:color w:val="1F4E3D"/>
          <w:sz w:val="26"/>
        </w:rPr>
        <w:t xml:space="preserve"> — </w:t>
      </w:r>
      <w:r w:rsidRPr="004E0C82">
        <w:rPr>
          <w:rFonts w:ascii="Rubik" w:eastAsiaTheme="majorEastAsia" w:hAnsi="Rubik" w:cs="Rubik"/>
          <w:b/>
          <w:bCs/>
          <w:color w:val="1F4E3D"/>
          <w:sz w:val="26"/>
        </w:rPr>
        <w:t>Password Reset</w:t>
      </w:r>
    </w:p>
    <w:p w14:paraId="4F2DD5FD" w14:textId="77777777" w:rsidR="004E0C82" w:rsidRPr="004E0C82" w:rsidRDefault="004E0C82" w:rsidP="004E0C82">
      <w:pPr>
        <w:rPr>
          <w:rFonts w:ascii="Rubik" w:hAnsi="Rubik" w:cs="Rubik"/>
        </w:rPr>
      </w:pPr>
      <w:r w:rsidRPr="004E0C82">
        <w:rPr>
          <w:rFonts w:ascii="Rubik" w:hAnsi="Rubik" w:cs="Rubik"/>
          <w:b/>
        </w:rPr>
        <w:t xml:space="preserve">Sprint: </w:t>
      </w:r>
      <w:r w:rsidRPr="004E0C82">
        <w:rPr>
          <w:rFonts w:ascii="Rubik" w:hAnsi="Rubik" w:cs="Rubik"/>
        </w:rPr>
        <w:t>Sprint 1</w:t>
      </w:r>
    </w:p>
    <w:p w14:paraId="2C772546" w14:textId="79346198" w:rsidR="004E0C82" w:rsidRPr="004E0C82" w:rsidRDefault="004E0C82" w:rsidP="004E0C82">
      <w:pPr>
        <w:rPr>
          <w:rFonts w:ascii="Rubik" w:hAnsi="Rubik" w:cs="Rubik"/>
        </w:rPr>
      </w:pPr>
      <w:r w:rsidRPr="004E0C82">
        <w:rPr>
          <w:rFonts w:ascii="Rubik" w:hAnsi="Rubik" w:cs="Rubik"/>
          <w:b/>
        </w:rPr>
        <w:t xml:space="preserve">Related Functional Requirement: </w:t>
      </w:r>
      <w:r w:rsidRPr="004E0C82">
        <w:rPr>
          <w:rFonts w:ascii="Rubik" w:hAnsi="Rubik" w:cs="Rubik"/>
        </w:rPr>
        <w:t>FR-0</w:t>
      </w:r>
      <w:r>
        <w:rPr>
          <w:rFonts w:ascii="Rubik" w:hAnsi="Rubik" w:cs="Rubik"/>
        </w:rPr>
        <w:t>3</w:t>
      </w:r>
    </w:p>
    <w:p w14:paraId="71DDCA84" w14:textId="541C6424" w:rsidR="004E0C82" w:rsidRPr="004E0C82" w:rsidRDefault="004E0C82" w:rsidP="004E0C82">
      <w:pPr>
        <w:rPr>
          <w:rFonts w:ascii="Rubik" w:hAnsi="Rubik" w:cs="Rubik"/>
          <w:b/>
        </w:rPr>
      </w:pPr>
      <w:r w:rsidRPr="004E0C82">
        <w:rPr>
          <w:rFonts w:ascii="Rubik" w:hAnsi="Rubik" w:cs="Rubik"/>
          <w:b/>
        </w:rPr>
        <w:t>Us</w:t>
      </w:r>
      <w:r w:rsidRPr="004E0C82">
        <w:t xml:space="preserve"> </w:t>
      </w:r>
      <w:r w:rsidRPr="004E0C82">
        <w:rPr>
          <w:rFonts w:ascii="Rubik" w:hAnsi="Rubik" w:cs="Rubik"/>
          <w:b/>
        </w:rPr>
        <w:t>As a registered user, I want to reset my password via email, so that I can regain access if I forget my password.</w:t>
      </w:r>
      <w:r w:rsidRPr="004E0C82">
        <w:rPr>
          <w:rFonts w:ascii="Rubik" w:hAnsi="Rubik" w:cs="Rubik"/>
          <w:b/>
        </w:rPr>
        <w:t xml:space="preserve"> </w:t>
      </w:r>
    </w:p>
    <w:p w14:paraId="64AF0CDB" w14:textId="6990F4FC" w:rsidR="004E0C82" w:rsidRPr="004E0C82" w:rsidRDefault="004E0C82" w:rsidP="004E0C82">
      <w:pPr>
        <w:rPr>
          <w:rFonts w:ascii="Rubik" w:hAnsi="Rubik" w:cs="Rubik"/>
        </w:rPr>
      </w:pPr>
      <w:r w:rsidRPr="004E0C82">
        <w:rPr>
          <w:rFonts w:ascii="Rubik" w:hAnsi="Rubik" w:cs="Rubik"/>
        </w:rPr>
        <w:t>.</w:t>
      </w:r>
    </w:p>
    <w:p w14:paraId="2A8D24C5" w14:textId="77777777" w:rsidR="004E0C82" w:rsidRPr="004E0C82" w:rsidRDefault="004E0C82" w:rsidP="004E0C82">
      <w:pPr>
        <w:keepNext/>
        <w:keepLines/>
        <w:spacing w:before="200" w:after="0"/>
        <w:outlineLvl w:val="3"/>
        <w:rPr>
          <w:rFonts w:ascii="Rubik" w:eastAsiaTheme="majorEastAsia" w:hAnsi="Rubik" w:cs="Rubik"/>
          <w:b/>
          <w:bCs/>
          <w:i/>
          <w:iCs/>
          <w:color w:val="1F4E3D"/>
          <w:sz w:val="22"/>
        </w:rPr>
      </w:pPr>
      <w:r w:rsidRPr="004E0C82">
        <w:rPr>
          <w:rFonts w:ascii="Rubik" w:eastAsiaTheme="majorEastAsia" w:hAnsi="Rubik" w:cs="Rubik"/>
          <w:b/>
          <w:bCs/>
          <w:i/>
          <w:iCs/>
          <w:color w:val="1F4E3D"/>
          <w:sz w:val="22"/>
        </w:rPr>
        <w:t>Acceptance Criteria</w:t>
      </w:r>
    </w:p>
    <w:p w14:paraId="03C87309" w14:textId="2100D8AE" w:rsidR="004E0C82" w:rsidRPr="004E0C82" w:rsidRDefault="004E0C82" w:rsidP="004E0C82">
      <w:pPr>
        <w:tabs>
          <w:tab w:val="num" w:pos="360"/>
        </w:tabs>
        <w:ind w:left="360" w:hanging="360"/>
        <w:contextualSpacing/>
        <w:rPr>
          <w:rFonts w:ascii="Rubik" w:hAnsi="Rubik" w:cs="Rubik"/>
        </w:rPr>
      </w:pPr>
      <w:r>
        <w:rPr>
          <w:rFonts w:ascii="Rubik" w:hAnsi="Rubik" w:cs="Rubik"/>
        </w:rPr>
        <w:t xml:space="preserve">AC-01: </w:t>
      </w:r>
      <w:r w:rsidRPr="004E0C82">
        <w:rPr>
          <w:rFonts w:ascii="Rubik" w:hAnsi="Rubik" w:cs="Rubik"/>
        </w:rPr>
        <w:t>User can request password reset via email.</w:t>
      </w:r>
    </w:p>
    <w:p w14:paraId="3BF1CF1A" w14:textId="48629DDE" w:rsidR="004E0C82" w:rsidRPr="004E0C82" w:rsidRDefault="004E0C82" w:rsidP="004E0C82">
      <w:pPr>
        <w:tabs>
          <w:tab w:val="num" w:pos="360"/>
        </w:tabs>
        <w:ind w:left="360" w:hanging="360"/>
        <w:contextualSpacing/>
        <w:rPr>
          <w:rFonts w:ascii="Rubik" w:hAnsi="Rubik" w:cs="Rubik"/>
        </w:rPr>
      </w:pPr>
      <w:r w:rsidRPr="004E0C82">
        <w:rPr>
          <w:rFonts w:ascii="Rubik" w:hAnsi="Rubik" w:cs="Rubik"/>
        </w:rPr>
        <w:t>AC-0</w:t>
      </w:r>
      <w:r>
        <w:rPr>
          <w:rFonts w:ascii="Rubik" w:hAnsi="Rubik" w:cs="Rubik"/>
        </w:rPr>
        <w:t xml:space="preserve">2: </w:t>
      </w:r>
      <w:r w:rsidRPr="004E0C82">
        <w:rPr>
          <w:rFonts w:ascii="Rubik" w:hAnsi="Rubik" w:cs="Rubik"/>
        </w:rPr>
        <w:t>System sends a reset link to the user's email.</w:t>
      </w:r>
    </w:p>
    <w:p w14:paraId="717B2B9D" w14:textId="08C3A343" w:rsidR="004E0C82" w:rsidRPr="004E0C82" w:rsidRDefault="004E0C82" w:rsidP="004E0C82">
      <w:pPr>
        <w:tabs>
          <w:tab w:val="num" w:pos="360"/>
        </w:tabs>
        <w:ind w:left="360" w:hanging="360"/>
        <w:contextualSpacing/>
        <w:rPr>
          <w:rFonts w:ascii="Rubik" w:hAnsi="Rubik" w:cs="Rubik"/>
        </w:rPr>
      </w:pPr>
      <w:r>
        <w:rPr>
          <w:rFonts w:ascii="Rubik" w:hAnsi="Rubik" w:cs="Rubik"/>
        </w:rPr>
        <w:t xml:space="preserve">AC-03: </w:t>
      </w:r>
      <w:r w:rsidRPr="004E0C82">
        <w:rPr>
          <w:rFonts w:ascii="Rubik" w:hAnsi="Rubik" w:cs="Rubik"/>
        </w:rPr>
        <w:t>User can set a new password using the reset link.</w:t>
      </w:r>
    </w:p>
    <w:p w14:paraId="1D4529C3" w14:textId="77777777" w:rsidR="004E0C82" w:rsidRPr="004E0C82" w:rsidRDefault="004E0C82" w:rsidP="004E0C82">
      <w:pPr>
        <w:contextualSpacing/>
        <w:rPr>
          <w:rFonts w:ascii="Rubik" w:hAnsi="Rubik" w:cs="Rubik"/>
        </w:rPr>
      </w:pPr>
    </w:p>
    <w:p w14:paraId="015FDDC2" w14:textId="77777777" w:rsidR="004E0C82" w:rsidRPr="004E0C82" w:rsidRDefault="004E0C82" w:rsidP="004E0C82">
      <w:pPr>
        <w:keepNext/>
        <w:keepLines/>
        <w:spacing w:before="200" w:after="0"/>
        <w:outlineLvl w:val="3"/>
        <w:rPr>
          <w:rFonts w:ascii="Rubik" w:eastAsiaTheme="majorEastAsia" w:hAnsi="Rubik" w:cs="Rubik"/>
          <w:b/>
          <w:bCs/>
          <w:i/>
          <w:iCs/>
          <w:color w:val="1F4E3D"/>
          <w:sz w:val="22"/>
        </w:rPr>
      </w:pPr>
      <w:r w:rsidRPr="004E0C82">
        <w:rPr>
          <w:rFonts w:ascii="Rubik" w:eastAsiaTheme="majorEastAsia" w:hAnsi="Rubik" w:cs="Rubik"/>
          <w:b/>
          <w:bCs/>
          <w:i/>
          <w:iCs/>
          <w:color w:val="1F4E3D"/>
          <w:sz w:val="22"/>
        </w:rPr>
        <w:t>Scenarios</w:t>
      </w:r>
    </w:p>
    <w:p w14:paraId="55CB0CA1" w14:textId="528FA5B7" w:rsidR="004E0C82" w:rsidRPr="004E0C82" w:rsidRDefault="004E0C82" w:rsidP="004E0C82">
      <w:pPr>
        <w:tabs>
          <w:tab w:val="num" w:pos="360"/>
        </w:tabs>
        <w:ind w:left="360" w:hanging="360"/>
        <w:contextualSpacing/>
        <w:rPr>
          <w:rFonts w:ascii="Rubik" w:hAnsi="Rubik" w:cs="Rubik"/>
        </w:rPr>
      </w:pPr>
      <w:r w:rsidRPr="004E0C82">
        <w:rPr>
          <w:rFonts w:ascii="Rubik" w:hAnsi="Rubik" w:cs="Rubik"/>
        </w:rPr>
        <w:t xml:space="preserve">[Main Scenario]: </w:t>
      </w:r>
      <w:r w:rsidRPr="004E0C82">
        <w:rPr>
          <w:rFonts w:ascii="Rubik" w:hAnsi="Rubik" w:cs="Rubik"/>
        </w:rPr>
        <w:t>User requests reset → receives email → sets new password → success.</w:t>
      </w:r>
    </w:p>
    <w:p w14:paraId="69B05C52" w14:textId="5AEE22B9" w:rsidR="004E0C82" w:rsidRPr="004E0C82" w:rsidRDefault="004E0C82" w:rsidP="004E0C82">
      <w:pPr>
        <w:tabs>
          <w:tab w:val="num" w:pos="360"/>
        </w:tabs>
        <w:ind w:left="360" w:hanging="360"/>
        <w:contextualSpacing/>
        <w:rPr>
          <w:rFonts w:ascii="Rubik" w:hAnsi="Rubik" w:cs="Rubik"/>
        </w:rPr>
      </w:pPr>
      <w:r w:rsidRPr="004E0C82">
        <w:rPr>
          <w:rFonts w:ascii="Rubik" w:hAnsi="Rubik" w:cs="Rubik"/>
        </w:rPr>
        <w:t xml:space="preserve">[Alternative Scenario]: </w:t>
      </w:r>
      <w:r w:rsidRPr="004E0C82">
        <w:rPr>
          <w:rFonts w:ascii="Rubik" w:hAnsi="Rubik" w:cs="Rubik"/>
        </w:rPr>
        <w:t>Email not found → error: "No account found with this email."</w:t>
      </w:r>
    </w:p>
    <w:p w14:paraId="7C04C149" w14:textId="7DEF7B86" w:rsidR="004E0C82" w:rsidRDefault="004E0C82" w:rsidP="004E0C82">
      <w:pPr>
        <w:tabs>
          <w:tab w:val="num" w:pos="360"/>
        </w:tabs>
        <w:ind w:left="360" w:hanging="360"/>
        <w:contextualSpacing/>
        <w:rPr>
          <w:rFonts w:ascii="Rubik" w:hAnsi="Rubik" w:cs="Rubik"/>
        </w:rPr>
      </w:pPr>
      <w:r w:rsidRPr="004E0C82">
        <w:rPr>
          <w:rFonts w:ascii="Rubik" w:hAnsi="Rubik" w:cs="Rubik"/>
        </w:rPr>
        <w:t xml:space="preserve">[Alternative Scenario]: </w:t>
      </w:r>
      <w:r w:rsidRPr="004E0C82">
        <w:rPr>
          <w:rFonts w:ascii="Rubik" w:hAnsi="Rubik" w:cs="Rubik"/>
        </w:rPr>
        <w:t>Reset link expired → error: "This link has expired. Request a new one."</w:t>
      </w:r>
    </w:p>
    <w:p w14:paraId="5D780BD9" w14:textId="77777777" w:rsidR="004E0C82" w:rsidRDefault="004E0C82" w:rsidP="00A53A6C">
      <w:pPr>
        <w:pStyle w:val="a0"/>
        <w:numPr>
          <w:ilvl w:val="0"/>
          <w:numId w:val="0"/>
        </w:numPr>
        <w:ind w:left="360" w:hanging="360"/>
        <w:rPr>
          <w:rFonts w:ascii="Rubik" w:hAnsi="Rubik" w:cs="Rubik"/>
        </w:rPr>
      </w:pPr>
    </w:p>
    <w:p w14:paraId="616B671C" w14:textId="77777777" w:rsidR="004E0C82" w:rsidRPr="000B6B29" w:rsidRDefault="004E0C82" w:rsidP="00A53A6C">
      <w:pPr>
        <w:pStyle w:val="a0"/>
        <w:numPr>
          <w:ilvl w:val="0"/>
          <w:numId w:val="0"/>
        </w:numPr>
        <w:ind w:left="360" w:hanging="360"/>
        <w:rPr>
          <w:rFonts w:ascii="Rubik" w:hAnsi="Rubik" w:cs="Rubik"/>
        </w:rPr>
      </w:pPr>
    </w:p>
    <w:p w14:paraId="4EE13809" w14:textId="6EEE0EF7" w:rsidR="00A53A6C" w:rsidRPr="00184316" w:rsidRDefault="00685A6C" w:rsidP="00A53A6C">
      <w:pPr>
        <w:pStyle w:val="1"/>
        <w:rPr>
          <w:rFonts w:ascii="Rubik" w:hAnsi="Rubik" w:cs="Rubik"/>
          <w:rtl/>
        </w:rPr>
      </w:pPr>
      <w:r>
        <w:rPr>
          <w:rFonts w:ascii="Rubik" w:hAnsi="Rubik" w:cs="Rubik"/>
        </w:rPr>
        <w:t xml:space="preserve">Sprint 2 —  </w:t>
      </w:r>
      <w:r w:rsidRPr="00685A6C">
        <w:rPr>
          <w:rFonts w:ascii="Rubik" w:hAnsi="Rubik" w:cs="Rubik"/>
        </w:rPr>
        <w:t>Onboarding Survey</w:t>
      </w:r>
      <w:r>
        <w:rPr>
          <w:rFonts w:ascii="Rubik" w:hAnsi="Rubik" w:cs="Rubik"/>
        </w:rPr>
        <w:t xml:space="preserve"> – 2</w:t>
      </w:r>
      <w:r w:rsidR="00A53A6C" w:rsidRPr="00184316">
        <w:rPr>
          <w:rFonts w:ascii="Rubik" w:hAnsi="Rubik" w:cs="Rubik"/>
        </w:rPr>
        <w:t xml:space="preserve"> Week</w:t>
      </w:r>
    </w:p>
    <w:p w14:paraId="312F9F0A" w14:textId="6B866B31" w:rsidR="00A53A6C" w:rsidRPr="000B6B29" w:rsidRDefault="00A53A6C" w:rsidP="00A53A6C">
      <w:pPr>
        <w:rPr>
          <w:rFonts w:ascii="Rubik" w:hAnsi="Rubik" w:cs="Rubik"/>
        </w:rPr>
      </w:pPr>
      <w:r w:rsidRPr="000B6B29">
        <w:rPr>
          <w:rFonts w:ascii="Rubik" w:hAnsi="Rubik" w:cs="Rubik"/>
          <w:b/>
        </w:rPr>
        <w:t xml:space="preserve">Sprint Goal: </w:t>
      </w:r>
      <w:r w:rsidR="00727EEA" w:rsidRPr="00727EEA">
        <w:rPr>
          <w:rFonts w:ascii="Rubik" w:hAnsi="Rubik" w:cs="Rubik"/>
          <w:b/>
        </w:rPr>
        <w:t>: Enable users to complete an onboarding survey to collect their skill level, field of interest, and career goals.</w:t>
      </w:r>
    </w:p>
    <w:p w14:paraId="0AF52072" w14:textId="2F1A3DEB" w:rsidR="00A53A6C" w:rsidRPr="000B6B29" w:rsidRDefault="008E0D13" w:rsidP="00A53A6C">
      <w:pPr>
        <w:pStyle w:val="31"/>
        <w:rPr>
          <w:rFonts w:ascii="Rubik" w:hAnsi="Rubik" w:cs="Rubik"/>
        </w:rPr>
      </w:pPr>
      <w:r>
        <w:rPr>
          <w:rFonts w:ascii="Rubik" w:hAnsi="Rubik" w:cs="Rubik"/>
        </w:rPr>
        <w:t xml:space="preserve">US-04 — </w:t>
      </w:r>
      <w:r w:rsidRPr="008E0D13">
        <w:rPr>
          <w:rFonts w:ascii="Rubik" w:hAnsi="Rubik" w:cs="Rubik"/>
        </w:rPr>
        <w:t>Onboarding Survey</w:t>
      </w:r>
    </w:p>
    <w:p w14:paraId="78EA78C5" w14:textId="638CAED4" w:rsidR="00A53A6C" w:rsidRPr="000B6B29" w:rsidRDefault="00A53A6C" w:rsidP="00A53A6C">
      <w:pPr>
        <w:rPr>
          <w:rFonts w:ascii="Rubik" w:hAnsi="Rubik" w:cs="Rubik"/>
        </w:rPr>
      </w:pPr>
      <w:r w:rsidRPr="000B6B29">
        <w:rPr>
          <w:rFonts w:ascii="Rubik" w:hAnsi="Rubik" w:cs="Rubik"/>
          <w:b/>
        </w:rPr>
        <w:t xml:space="preserve">Sprint: </w:t>
      </w:r>
      <w:r w:rsidR="00B80FD0">
        <w:rPr>
          <w:rFonts w:ascii="Rubik" w:hAnsi="Rubik" w:cs="Rubik"/>
        </w:rPr>
        <w:t>Sprint 2</w:t>
      </w:r>
    </w:p>
    <w:p w14:paraId="56282915" w14:textId="438A6E58" w:rsidR="00A53A6C" w:rsidRPr="000B6B29" w:rsidRDefault="00A53A6C" w:rsidP="00A53A6C">
      <w:pPr>
        <w:rPr>
          <w:rFonts w:ascii="Rubik" w:hAnsi="Rubik" w:cs="Rubik"/>
        </w:rPr>
      </w:pPr>
      <w:r w:rsidRPr="000B6B29">
        <w:rPr>
          <w:rFonts w:ascii="Rubik" w:hAnsi="Rubik" w:cs="Rubik"/>
          <w:b/>
        </w:rPr>
        <w:t xml:space="preserve">Related Functional Requirement: </w:t>
      </w:r>
      <w:r w:rsidR="00727EEA">
        <w:rPr>
          <w:rFonts w:ascii="Rubik" w:hAnsi="Rubik" w:cs="Rubik"/>
        </w:rPr>
        <w:t>FR-04</w:t>
      </w:r>
    </w:p>
    <w:p w14:paraId="224BAF13" w14:textId="77777777" w:rsidR="00727EEA" w:rsidRDefault="00A53A6C" w:rsidP="00727EEA">
      <w:pPr>
        <w:rPr>
          <w:rFonts w:ascii="Rubik" w:hAnsi="Rubik" w:cs="Rubik"/>
          <w:b/>
        </w:rPr>
      </w:pPr>
      <w:r w:rsidRPr="000B6B29">
        <w:rPr>
          <w:rFonts w:ascii="Rubik" w:hAnsi="Rubik" w:cs="Rubik"/>
          <w:b/>
        </w:rPr>
        <w:t xml:space="preserve">User Story: </w:t>
      </w:r>
    </w:p>
    <w:p w14:paraId="75658F8B" w14:textId="1CEC40A1" w:rsidR="00727EEA" w:rsidRPr="00727EEA" w:rsidRDefault="00727EEA" w:rsidP="00727EEA">
      <w:pPr>
        <w:rPr>
          <w:rFonts w:ascii="Rubik" w:hAnsi="Rubik" w:cs="Rubik"/>
          <w:b/>
        </w:rPr>
      </w:pPr>
      <w:r w:rsidRPr="00727EEA">
        <w:rPr>
          <w:rFonts w:ascii="Rubik" w:hAnsi="Rubik" w:cs="Rubik"/>
        </w:rPr>
        <w:t>As a new user, I want to complete an onboarding survey, so that the system can generate a personalized roadmap for me.</w:t>
      </w:r>
    </w:p>
    <w:p w14:paraId="1DA688A8" w14:textId="2E781D55" w:rsidR="00A53A6C" w:rsidRPr="000B6B29" w:rsidRDefault="00727EEA" w:rsidP="00727EEA">
      <w:pPr>
        <w:rPr>
          <w:rFonts w:ascii="Rubik" w:hAnsi="Rubik" w:cs="Rubik"/>
        </w:rPr>
      </w:pPr>
      <w:r w:rsidRPr="00727EEA">
        <w:rPr>
          <w:rFonts w:ascii="Rubik" w:hAnsi="Rubik" w:cs="Rubik"/>
        </w:rPr>
        <w:t xml:space="preserve"> Acceptance Criteria</w:t>
      </w:r>
      <w:r>
        <w:rPr>
          <w:rFonts w:ascii="Rubik" w:hAnsi="Rubik" w:cs="Rubik"/>
        </w:rPr>
        <w:t>.</w:t>
      </w:r>
    </w:p>
    <w:p w14:paraId="18D555FF" w14:textId="77777777" w:rsidR="00A53A6C" w:rsidRDefault="00A53A6C" w:rsidP="00A53A6C">
      <w:pPr>
        <w:pStyle w:val="4"/>
        <w:rPr>
          <w:rFonts w:ascii="Rubik" w:hAnsi="Rubik" w:cs="Rubik"/>
        </w:rPr>
      </w:pPr>
      <w:r w:rsidRPr="000B6B29">
        <w:rPr>
          <w:rFonts w:ascii="Rubik" w:hAnsi="Rubik" w:cs="Rubik"/>
        </w:rPr>
        <w:t>Acceptance Criteria</w:t>
      </w:r>
    </w:p>
    <w:p w14:paraId="46A2EF3E" w14:textId="0BFB8869" w:rsidR="00727EEA" w:rsidRDefault="00727EEA" w:rsidP="00966633">
      <w:pPr>
        <w:pStyle w:val="a7"/>
      </w:pPr>
      <w:r>
        <w:t>•- AC-01: User can fill survey with skill level, field, and goal.</w:t>
      </w:r>
    </w:p>
    <w:p w14:paraId="73C10393" w14:textId="17482C0F" w:rsidR="00727EEA" w:rsidRDefault="00727EEA" w:rsidP="00966633">
      <w:pPr>
        <w:pStyle w:val="a7"/>
      </w:pPr>
      <w:r>
        <w:t>•- AC-02: System saves survey data successfully.</w:t>
      </w:r>
    </w:p>
    <w:p w14:paraId="2DEE23BB" w14:textId="3173A957" w:rsidR="00727EEA" w:rsidRPr="00727EEA" w:rsidRDefault="00727EEA" w:rsidP="00966633">
      <w:pPr>
        <w:pStyle w:val="a7"/>
      </w:pPr>
      <w:r>
        <w:t>•- AC-03: User is redirected to the roadmap page after submission.</w:t>
      </w:r>
    </w:p>
    <w:p w14:paraId="54735189" w14:textId="73A6DD31" w:rsidR="005A0354" w:rsidRPr="00727EEA" w:rsidRDefault="005A0354" w:rsidP="00727EEA">
      <w:pPr>
        <w:pStyle w:val="a0"/>
        <w:numPr>
          <w:ilvl w:val="0"/>
          <w:numId w:val="0"/>
        </w:numPr>
        <w:ind w:left="360"/>
        <w:rPr>
          <w:rFonts w:ascii="Rubik" w:hAnsi="Rubik" w:cs="Rubik"/>
        </w:rPr>
      </w:pPr>
    </w:p>
    <w:p w14:paraId="1FCB9AA4" w14:textId="77777777" w:rsidR="00A53A6C" w:rsidRPr="000B6B29" w:rsidRDefault="00A53A6C" w:rsidP="00A53A6C">
      <w:pPr>
        <w:pStyle w:val="4"/>
        <w:rPr>
          <w:rFonts w:ascii="Rubik" w:hAnsi="Rubik" w:cs="Rubik"/>
        </w:rPr>
      </w:pPr>
      <w:r w:rsidRPr="000B6B29">
        <w:rPr>
          <w:rFonts w:ascii="Rubik" w:hAnsi="Rubik" w:cs="Rubik"/>
        </w:rPr>
        <w:t>Scenarios</w:t>
      </w:r>
    </w:p>
    <w:p w14:paraId="4D149458" w14:textId="77777777" w:rsidR="00727EEA" w:rsidRPr="00727EEA" w:rsidRDefault="00727EEA" w:rsidP="00727EEA">
      <w:pPr>
        <w:pStyle w:val="a0"/>
        <w:rPr>
          <w:rFonts w:ascii="Rubik" w:hAnsi="Rubik" w:cs="Rubik"/>
        </w:rPr>
      </w:pPr>
      <w:r w:rsidRPr="00727EEA">
        <w:rPr>
          <w:rFonts w:ascii="Rubik" w:hAnsi="Rubik" w:cs="Rubik"/>
        </w:rPr>
        <w:t>- [Main Scenario]: User fills survey → system saves data → redirect to roadmap.</w:t>
      </w:r>
    </w:p>
    <w:p w14:paraId="298BE2B7" w14:textId="77777777" w:rsidR="00727EEA" w:rsidRPr="00727EEA" w:rsidRDefault="00727EEA" w:rsidP="00727EEA">
      <w:pPr>
        <w:pStyle w:val="a0"/>
        <w:rPr>
          <w:rFonts w:ascii="Rubik" w:hAnsi="Rubik" w:cs="Rubik"/>
        </w:rPr>
      </w:pPr>
      <w:r w:rsidRPr="00727EEA">
        <w:rPr>
          <w:rFonts w:ascii="Rubik" w:hAnsi="Rubik" w:cs="Rubik"/>
        </w:rPr>
        <w:t>- [Alternative Scenario]: User submits invalid data → system displays error.</w:t>
      </w:r>
    </w:p>
    <w:p w14:paraId="60F83D40" w14:textId="2843039B" w:rsidR="00A53A6C" w:rsidRPr="00727EEA" w:rsidRDefault="00727EEA" w:rsidP="00727EEA">
      <w:pPr>
        <w:pStyle w:val="a0"/>
        <w:rPr>
          <w:rFonts w:ascii="Rubik" w:hAnsi="Rubik" w:cs="Rubik"/>
        </w:rPr>
      </w:pPr>
      <w:r w:rsidRPr="00727EEA">
        <w:rPr>
          <w:rFonts w:ascii="Rubik" w:hAnsi="Rubik" w:cs="Rubik"/>
        </w:rPr>
        <w:t>- [Alternative Scenario]: User skips survey → system prompts to complete it later.</w:t>
      </w:r>
    </w:p>
    <w:p w14:paraId="78582CAD" w14:textId="54CC9B69" w:rsidR="005A0354" w:rsidRPr="00727EEA" w:rsidRDefault="005A0354" w:rsidP="00727EEA">
      <w:pPr>
        <w:pStyle w:val="a0"/>
        <w:numPr>
          <w:ilvl w:val="0"/>
          <w:numId w:val="0"/>
        </w:numPr>
        <w:ind w:left="360"/>
        <w:rPr>
          <w:rFonts w:ascii="Rubik" w:hAnsi="Rubik" w:cs="Rubik"/>
        </w:rPr>
      </w:pPr>
    </w:p>
    <w:p w14:paraId="15DEA1CB" w14:textId="77777777" w:rsidR="00A53A6C" w:rsidRPr="005934B2" w:rsidRDefault="00A53A6C" w:rsidP="005934B2">
      <w:pPr>
        <w:pStyle w:val="a0"/>
        <w:numPr>
          <w:ilvl w:val="0"/>
          <w:numId w:val="0"/>
        </w:numPr>
        <w:ind w:left="360"/>
        <w:rPr>
          <w:rFonts w:ascii="Rubik" w:hAnsi="Rubik" w:cs="Rubik"/>
        </w:rPr>
      </w:pPr>
    </w:p>
    <w:p w14:paraId="19668B86" w14:textId="77777777" w:rsidR="00685A6C" w:rsidRPr="00685A6C" w:rsidRDefault="00685A6C" w:rsidP="00727EEA">
      <w:pPr>
        <w:pStyle w:val="a0"/>
        <w:numPr>
          <w:ilvl w:val="0"/>
          <w:numId w:val="0"/>
        </w:numPr>
        <w:rPr>
          <w:rFonts w:ascii="Rubik" w:hAnsi="Rubik" w:cs="Rubik"/>
        </w:rPr>
      </w:pPr>
    </w:p>
    <w:p w14:paraId="0EF9F401" w14:textId="77777777" w:rsidR="00A53A6C" w:rsidRPr="000B6B29" w:rsidRDefault="00A53A6C" w:rsidP="00A53A6C">
      <w:pPr>
        <w:pStyle w:val="a0"/>
        <w:numPr>
          <w:ilvl w:val="0"/>
          <w:numId w:val="0"/>
        </w:numPr>
        <w:ind w:left="360" w:hanging="360"/>
        <w:rPr>
          <w:rFonts w:ascii="Rubik" w:hAnsi="Rubik" w:cs="Rubik"/>
        </w:rPr>
      </w:pPr>
    </w:p>
    <w:p w14:paraId="26128F60" w14:textId="77777777" w:rsidR="00A53A6C" w:rsidRPr="000B6B29" w:rsidRDefault="00A53A6C" w:rsidP="00A53A6C">
      <w:pPr>
        <w:pStyle w:val="a0"/>
        <w:numPr>
          <w:ilvl w:val="0"/>
          <w:numId w:val="0"/>
        </w:numPr>
        <w:ind w:left="360" w:hanging="360"/>
        <w:rPr>
          <w:rFonts w:ascii="Rubik" w:hAnsi="Rubik" w:cs="Rubik"/>
        </w:rPr>
      </w:pPr>
    </w:p>
    <w:p w14:paraId="31131484" w14:textId="77777777" w:rsidR="00A53A6C" w:rsidRPr="000B6B29" w:rsidRDefault="00A53A6C" w:rsidP="00A53A6C">
      <w:pPr>
        <w:pStyle w:val="a0"/>
        <w:numPr>
          <w:ilvl w:val="0"/>
          <w:numId w:val="0"/>
        </w:numPr>
        <w:ind w:left="360" w:hanging="360"/>
        <w:rPr>
          <w:rFonts w:ascii="Rubik" w:hAnsi="Rubik" w:cs="Rubik"/>
        </w:rPr>
      </w:pPr>
    </w:p>
    <w:p w14:paraId="4406E019" w14:textId="77777777" w:rsidR="00A53A6C" w:rsidRPr="000B6B29" w:rsidRDefault="00A53A6C" w:rsidP="00A53A6C">
      <w:pPr>
        <w:pStyle w:val="a0"/>
        <w:numPr>
          <w:ilvl w:val="0"/>
          <w:numId w:val="0"/>
        </w:numPr>
        <w:ind w:left="360" w:hanging="360"/>
        <w:rPr>
          <w:rFonts w:ascii="Rubik" w:hAnsi="Rubik" w:cs="Rubik"/>
        </w:rPr>
      </w:pPr>
    </w:p>
    <w:p w14:paraId="0FD077DF" w14:textId="1468CCBF" w:rsidR="00177E4C" w:rsidRPr="00177E4C" w:rsidRDefault="00177E4C" w:rsidP="00177E4C">
      <w:pPr>
        <w:keepNext/>
        <w:keepLines/>
        <w:spacing w:before="480" w:after="0"/>
        <w:outlineLvl w:val="0"/>
        <w:rPr>
          <w:rFonts w:ascii="Rubik" w:eastAsiaTheme="majorEastAsia" w:hAnsi="Rubik" w:cs="Rubik"/>
          <w:b/>
          <w:bCs/>
          <w:color w:val="1F4E3D"/>
          <w:sz w:val="40"/>
          <w:szCs w:val="28"/>
          <w:rtl/>
        </w:rPr>
      </w:pPr>
      <w:r>
        <w:rPr>
          <w:rFonts w:ascii="Rubik" w:eastAsiaTheme="majorEastAsia" w:hAnsi="Rubik" w:cs="Rubik"/>
          <w:b/>
          <w:bCs/>
          <w:color w:val="1F4E3D"/>
          <w:sz w:val="40"/>
          <w:szCs w:val="28"/>
        </w:rPr>
        <w:lastRenderedPageBreak/>
        <w:t>Sprint 3</w:t>
      </w:r>
      <w:r w:rsidRPr="00177E4C">
        <w:rPr>
          <w:rFonts w:ascii="Rubik" w:eastAsiaTheme="majorEastAsia" w:hAnsi="Rubik" w:cs="Rubik"/>
          <w:b/>
          <w:bCs/>
          <w:color w:val="1F4E3D"/>
          <w:sz w:val="40"/>
          <w:szCs w:val="28"/>
        </w:rPr>
        <w:t xml:space="preserve"> —  </w:t>
      </w:r>
      <w:r>
        <w:rPr>
          <w:rFonts w:ascii="Rubik" w:eastAsiaTheme="majorEastAsia" w:hAnsi="Rubik" w:cs="Rubik"/>
          <w:b/>
          <w:bCs/>
          <w:color w:val="1F4E3D"/>
          <w:sz w:val="40"/>
          <w:szCs w:val="28"/>
        </w:rPr>
        <w:t>AL Roadmap Generator</w:t>
      </w:r>
      <w:r w:rsidRPr="00177E4C">
        <w:rPr>
          <w:rFonts w:ascii="Rubik" w:eastAsiaTheme="majorEastAsia" w:hAnsi="Rubik" w:cs="Rubik"/>
          <w:b/>
          <w:bCs/>
          <w:color w:val="1F4E3D"/>
          <w:sz w:val="40"/>
          <w:szCs w:val="28"/>
        </w:rPr>
        <w:t>– 2 Week</w:t>
      </w:r>
    </w:p>
    <w:p w14:paraId="4B936540" w14:textId="2619A9AB" w:rsidR="00177E4C" w:rsidRPr="00177E4C" w:rsidRDefault="00177E4C" w:rsidP="00177E4C">
      <w:pPr>
        <w:rPr>
          <w:rFonts w:ascii="Rubik" w:hAnsi="Rubik" w:cs="Rubik"/>
        </w:rPr>
      </w:pPr>
      <w:r w:rsidRPr="00177E4C">
        <w:rPr>
          <w:rFonts w:ascii="Rubik" w:hAnsi="Rubik" w:cs="Rubik"/>
          <w:b/>
        </w:rPr>
        <w:t>Sprint Goal: : Enable users to generate personalized learning roadmaps using AI based on their survey responses.</w:t>
      </w:r>
    </w:p>
    <w:p w14:paraId="70A02DC6" w14:textId="344169BA" w:rsidR="00177E4C" w:rsidRPr="00177E4C" w:rsidRDefault="00D25ACF" w:rsidP="00177E4C">
      <w:pPr>
        <w:keepNext/>
        <w:keepLines/>
        <w:spacing w:before="200" w:after="0"/>
        <w:outlineLvl w:val="2"/>
        <w:rPr>
          <w:rFonts w:ascii="Rubik" w:eastAsiaTheme="majorEastAsia" w:hAnsi="Rubik" w:cs="Rubik"/>
          <w:b/>
          <w:bCs/>
          <w:color w:val="1F4E3D"/>
          <w:sz w:val="26"/>
        </w:rPr>
      </w:pPr>
      <w:r>
        <w:rPr>
          <w:rFonts w:ascii="Rubik" w:eastAsiaTheme="majorEastAsia" w:hAnsi="Rubik" w:cs="Rubik"/>
          <w:b/>
          <w:bCs/>
          <w:color w:val="1F4E3D"/>
          <w:sz w:val="26"/>
        </w:rPr>
        <w:t xml:space="preserve">US-05 — </w:t>
      </w:r>
      <w:r w:rsidRPr="00D25ACF">
        <w:rPr>
          <w:rFonts w:ascii="Rubik" w:eastAsiaTheme="majorEastAsia" w:hAnsi="Rubik" w:cs="Rubik"/>
          <w:b/>
          <w:bCs/>
          <w:color w:val="1F4E3D"/>
          <w:sz w:val="26"/>
        </w:rPr>
        <w:t>Roadmap Generation</w:t>
      </w:r>
    </w:p>
    <w:p w14:paraId="4C0909DA" w14:textId="5CCC2114" w:rsidR="00177E4C" w:rsidRPr="00177E4C" w:rsidRDefault="00177E4C" w:rsidP="00177E4C">
      <w:pPr>
        <w:rPr>
          <w:rFonts w:ascii="Rubik" w:hAnsi="Rubik" w:cs="Rubik"/>
        </w:rPr>
      </w:pPr>
      <w:r w:rsidRPr="00177E4C">
        <w:rPr>
          <w:rFonts w:ascii="Rubik" w:hAnsi="Rubik" w:cs="Rubik"/>
          <w:b/>
        </w:rPr>
        <w:t xml:space="preserve">Sprint: </w:t>
      </w:r>
      <w:r>
        <w:rPr>
          <w:rFonts w:ascii="Rubik" w:hAnsi="Rubik" w:cs="Rubik"/>
        </w:rPr>
        <w:t>Sprint 3</w:t>
      </w:r>
    </w:p>
    <w:p w14:paraId="11CBD2E1" w14:textId="6A9DCF79" w:rsidR="00177E4C" w:rsidRPr="00177E4C" w:rsidRDefault="00177E4C" w:rsidP="00177E4C">
      <w:pPr>
        <w:rPr>
          <w:rFonts w:ascii="Rubik" w:hAnsi="Rubik" w:cs="Rubik"/>
        </w:rPr>
      </w:pPr>
      <w:r w:rsidRPr="00177E4C">
        <w:rPr>
          <w:rFonts w:ascii="Rubik" w:hAnsi="Rubik" w:cs="Rubik"/>
          <w:b/>
        </w:rPr>
        <w:t xml:space="preserve">Related Functional Requirement: </w:t>
      </w:r>
      <w:r w:rsidR="00D25ACF" w:rsidRPr="00D25ACF">
        <w:rPr>
          <w:rFonts w:ascii="Rubik" w:hAnsi="Rubik" w:cs="Rubik"/>
          <w:b/>
        </w:rPr>
        <w:t>FR-05, FR-06, FR-07</w:t>
      </w:r>
    </w:p>
    <w:p w14:paraId="5365BDAE" w14:textId="77777777" w:rsidR="00177E4C" w:rsidRDefault="00177E4C" w:rsidP="00177E4C">
      <w:pPr>
        <w:rPr>
          <w:rFonts w:ascii="Rubik" w:hAnsi="Rubik" w:cs="Rubik"/>
          <w:b/>
        </w:rPr>
      </w:pPr>
      <w:r w:rsidRPr="00177E4C">
        <w:rPr>
          <w:rFonts w:ascii="Rubik" w:hAnsi="Rubik" w:cs="Rubik"/>
          <w:b/>
        </w:rPr>
        <w:t xml:space="preserve">User Story: </w:t>
      </w:r>
    </w:p>
    <w:p w14:paraId="4DBA9223" w14:textId="77777777" w:rsidR="00D25ACF" w:rsidRPr="00D25ACF" w:rsidRDefault="00D25ACF" w:rsidP="00D25ACF">
      <w:pPr>
        <w:spacing w:after="0" w:line="240" w:lineRule="auto"/>
        <w:rPr>
          <w:rFonts w:ascii="Times New Roman" w:eastAsia="Times New Roman" w:hAnsi="Times New Roman" w:cs="Times New Roman"/>
          <w:szCs w:val="20"/>
          <w:lang w:val="en-AU" w:eastAsia="en-AU"/>
        </w:rPr>
      </w:pPr>
      <w:r w:rsidRPr="00D25ACF">
        <w:rPr>
          <w:rFonts w:ascii="Times New Roman" w:eastAsia="Times New Roman" w:hAnsi="Times New Roman" w:cs="Times New Roman"/>
          <w:szCs w:val="20"/>
          <w:lang w:val="en-AU" w:eastAsia="en-AU"/>
        </w:rPr>
        <w:t>As a learner, I want to generate a personalized learning roadmap, so that I can follow a structured learning path.</w:t>
      </w:r>
    </w:p>
    <w:p w14:paraId="1DA93ACC" w14:textId="77777777" w:rsidR="00D25ACF" w:rsidRPr="00177E4C" w:rsidRDefault="00D25ACF" w:rsidP="00177E4C">
      <w:pPr>
        <w:rPr>
          <w:rFonts w:ascii="Rubik" w:hAnsi="Rubik" w:cs="Rubik"/>
          <w:b/>
          <w:szCs w:val="20"/>
          <w:lang w:val="en-AU"/>
        </w:rPr>
      </w:pPr>
    </w:p>
    <w:p w14:paraId="51C12496" w14:textId="77777777" w:rsidR="00177E4C" w:rsidRPr="00177E4C" w:rsidRDefault="00177E4C" w:rsidP="00177E4C">
      <w:pPr>
        <w:keepNext/>
        <w:keepLines/>
        <w:spacing w:before="200" w:after="0"/>
        <w:outlineLvl w:val="3"/>
        <w:rPr>
          <w:rFonts w:ascii="Rubik" w:eastAsiaTheme="majorEastAsia" w:hAnsi="Rubik" w:cs="Rubik"/>
          <w:b/>
          <w:bCs/>
          <w:i/>
          <w:iCs/>
          <w:color w:val="1F4E3D"/>
          <w:sz w:val="22"/>
        </w:rPr>
      </w:pPr>
      <w:r w:rsidRPr="00177E4C">
        <w:rPr>
          <w:rFonts w:ascii="Rubik" w:eastAsiaTheme="majorEastAsia" w:hAnsi="Rubik" w:cs="Rubik"/>
          <w:b/>
          <w:bCs/>
          <w:i/>
          <w:iCs/>
          <w:color w:val="1F4E3D"/>
          <w:sz w:val="22"/>
        </w:rPr>
        <w:t>Acceptance Criteria</w:t>
      </w:r>
    </w:p>
    <w:p w14:paraId="4011202A" w14:textId="4DE66D91" w:rsidR="00D25ACF" w:rsidRPr="00D25ACF" w:rsidRDefault="00177E4C" w:rsidP="00D25ACF">
      <w:pPr>
        <w:spacing w:after="0" w:line="240" w:lineRule="auto"/>
        <w:rPr>
          <w:rFonts w:asciiTheme="minorHAnsi" w:eastAsiaTheme="minorEastAsia" w:hAnsiTheme="minorHAnsi"/>
          <w:sz w:val="22"/>
        </w:rPr>
      </w:pPr>
      <w:r w:rsidRPr="00177E4C">
        <w:rPr>
          <w:rFonts w:asciiTheme="minorHAnsi" w:eastAsiaTheme="minorEastAsia" w:hAnsiTheme="minorHAnsi"/>
          <w:sz w:val="22"/>
        </w:rPr>
        <w:t>•</w:t>
      </w:r>
      <w:r w:rsidR="00D25ACF" w:rsidRPr="00D25ACF">
        <w:t xml:space="preserve"> </w:t>
      </w:r>
      <w:r w:rsidR="00D25ACF" w:rsidRPr="00D25ACF">
        <w:rPr>
          <w:rFonts w:asciiTheme="minorHAnsi" w:eastAsiaTheme="minorEastAsia" w:hAnsiTheme="minorHAnsi"/>
          <w:sz w:val="22"/>
        </w:rPr>
        <w:t>- AC-01: System generates a roadmap based on survey data.</w:t>
      </w:r>
    </w:p>
    <w:p w14:paraId="5C483E10" w14:textId="77777777" w:rsidR="00D25ACF" w:rsidRDefault="00D25ACF" w:rsidP="00D25ACF">
      <w:pPr>
        <w:spacing w:after="0" w:line="240" w:lineRule="auto"/>
        <w:rPr>
          <w:rFonts w:asciiTheme="minorHAnsi" w:eastAsiaTheme="minorEastAsia" w:hAnsiTheme="minorHAnsi"/>
          <w:sz w:val="22"/>
        </w:rPr>
      </w:pPr>
      <w:r w:rsidRPr="00D25ACF">
        <w:rPr>
          <w:rFonts w:asciiTheme="minorHAnsi" w:eastAsiaTheme="minorEastAsia" w:hAnsiTheme="minorHAnsi"/>
          <w:sz w:val="22"/>
        </w:rPr>
        <w:t>•</w:t>
      </w:r>
      <w:r>
        <w:rPr>
          <w:rFonts w:asciiTheme="minorHAnsi" w:eastAsiaTheme="minorEastAsia" w:hAnsiTheme="minorHAnsi"/>
          <w:sz w:val="22"/>
        </w:rPr>
        <w:t xml:space="preserve">   </w:t>
      </w:r>
      <w:r w:rsidRPr="00D25ACF">
        <w:rPr>
          <w:rFonts w:asciiTheme="minorHAnsi" w:eastAsiaTheme="minorEastAsia" w:hAnsiTheme="minorHAnsi"/>
          <w:sz w:val="22"/>
        </w:rPr>
        <w:t>- AC-02: Roadmap has at least 4 stages.</w:t>
      </w:r>
    </w:p>
    <w:p w14:paraId="1A9DC15E" w14:textId="7759584D" w:rsidR="00D25ACF" w:rsidRPr="00D25ACF" w:rsidRDefault="00D25ACF" w:rsidP="00D25ACF">
      <w:pPr>
        <w:spacing w:after="0" w:line="240" w:lineRule="auto"/>
        <w:rPr>
          <w:rFonts w:asciiTheme="minorHAnsi" w:eastAsiaTheme="minorEastAsia" w:hAnsiTheme="minorHAnsi"/>
          <w:sz w:val="22"/>
        </w:rPr>
      </w:pPr>
      <w:r w:rsidRPr="00D25ACF">
        <w:rPr>
          <w:rFonts w:asciiTheme="minorHAnsi" w:eastAsiaTheme="minorEastAsia" w:hAnsiTheme="minorHAnsi"/>
          <w:sz w:val="22"/>
        </w:rPr>
        <w:t>•</w:t>
      </w:r>
      <w:r>
        <w:rPr>
          <w:rFonts w:asciiTheme="minorHAnsi" w:eastAsiaTheme="minorEastAsia" w:hAnsiTheme="minorHAnsi"/>
          <w:sz w:val="22"/>
        </w:rPr>
        <w:t xml:space="preserve"> </w:t>
      </w:r>
      <w:r w:rsidRPr="00D25ACF">
        <w:rPr>
          <w:rFonts w:asciiTheme="minorHAnsi" w:eastAsiaTheme="minorEastAsia" w:hAnsiTheme="minorHAnsi"/>
          <w:sz w:val="22"/>
        </w:rPr>
        <w:t>- AC-03: User can view the roadmap anytime.</w:t>
      </w:r>
    </w:p>
    <w:p w14:paraId="79A57DC2" w14:textId="12043EB7" w:rsidR="00177E4C" w:rsidRPr="00177E4C" w:rsidRDefault="00D25ACF" w:rsidP="00D25ACF">
      <w:pPr>
        <w:spacing w:after="0" w:line="240" w:lineRule="auto"/>
        <w:rPr>
          <w:rFonts w:asciiTheme="minorHAnsi" w:eastAsiaTheme="minorEastAsia" w:hAnsiTheme="minorHAnsi"/>
          <w:sz w:val="22"/>
        </w:rPr>
      </w:pPr>
      <w:r w:rsidRPr="00D25ACF">
        <w:rPr>
          <w:rFonts w:asciiTheme="minorHAnsi" w:eastAsiaTheme="minorEastAsia" w:hAnsiTheme="minorHAnsi"/>
          <w:sz w:val="22"/>
        </w:rPr>
        <w:t>•</w:t>
      </w:r>
      <w:r>
        <w:rPr>
          <w:rFonts w:asciiTheme="minorHAnsi" w:eastAsiaTheme="minorEastAsia" w:hAnsiTheme="minorHAnsi"/>
          <w:sz w:val="22"/>
        </w:rPr>
        <w:t xml:space="preserve">   </w:t>
      </w:r>
      <w:r w:rsidRPr="00D25ACF">
        <w:rPr>
          <w:rFonts w:asciiTheme="minorHAnsi" w:eastAsiaTheme="minorEastAsia" w:hAnsiTheme="minorHAnsi"/>
          <w:sz w:val="22"/>
        </w:rPr>
        <w:t>- AC-04: User can regenerate the roadmap if unsatisfied.</w:t>
      </w:r>
    </w:p>
    <w:p w14:paraId="29CF8558" w14:textId="3D106D48" w:rsidR="00177E4C" w:rsidRPr="00177E4C" w:rsidRDefault="00177E4C" w:rsidP="00D25ACF">
      <w:pPr>
        <w:spacing w:after="0" w:line="240" w:lineRule="auto"/>
        <w:rPr>
          <w:rFonts w:asciiTheme="minorHAnsi" w:eastAsiaTheme="minorEastAsia" w:hAnsiTheme="minorHAnsi"/>
          <w:sz w:val="22"/>
        </w:rPr>
      </w:pPr>
    </w:p>
    <w:p w14:paraId="193B4741" w14:textId="77777777" w:rsidR="00177E4C" w:rsidRPr="00177E4C" w:rsidRDefault="00177E4C" w:rsidP="00177E4C">
      <w:pPr>
        <w:ind w:left="360"/>
        <w:contextualSpacing/>
        <w:rPr>
          <w:rFonts w:ascii="Rubik" w:hAnsi="Rubik" w:cs="Rubik"/>
        </w:rPr>
      </w:pPr>
    </w:p>
    <w:p w14:paraId="12294AA1" w14:textId="77777777" w:rsidR="00177E4C" w:rsidRPr="00177E4C" w:rsidRDefault="00177E4C" w:rsidP="00177E4C">
      <w:pPr>
        <w:keepNext/>
        <w:keepLines/>
        <w:spacing w:before="200" w:after="0"/>
        <w:outlineLvl w:val="3"/>
        <w:rPr>
          <w:rFonts w:ascii="Rubik" w:eastAsiaTheme="majorEastAsia" w:hAnsi="Rubik" w:cs="Rubik"/>
          <w:b/>
          <w:bCs/>
          <w:i/>
          <w:iCs/>
          <w:color w:val="1F4E3D"/>
          <w:sz w:val="22"/>
        </w:rPr>
      </w:pPr>
      <w:r w:rsidRPr="00177E4C">
        <w:rPr>
          <w:rFonts w:ascii="Rubik" w:eastAsiaTheme="majorEastAsia" w:hAnsi="Rubik" w:cs="Rubik"/>
          <w:b/>
          <w:bCs/>
          <w:i/>
          <w:iCs/>
          <w:color w:val="1F4E3D"/>
          <w:sz w:val="22"/>
        </w:rPr>
        <w:t>Scenarios</w:t>
      </w:r>
    </w:p>
    <w:p w14:paraId="5520B6F0" w14:textId="06B305DB" w:rsidR="00177E4C" w:rsidRPr="00177E4C" w:rsidRDefault="00177E4C" w:rsidP="00177E4C">
      <w:pPr>
        <w:tabs>
          <w:tab w:val="num" w:pos="360"/>
        </w:tabs>
        <w:ind w:left="360" w:hanging="360"/>
        <w:contextualSpacing/>
        <w:rPr>
          <w:rFonts w:ascii="Rubik" w:hAnsi="Rubik" w:cs="Rubik"/>
        </w:rPr>
      </w:pPr>
      <w:r w:rsidRPr="00177E4C">
        <w:rPr>
          <w:rFonts w:ascii="Rubik" w:hAnsi="Rubik" w:cs="Rubik"/>
        </w:rPr>
        <w:t>- [Main Scenari</w:t>
      </w:r>
      <w:r w:rsidR="00D25ACF">
        <w:rPr>
          <w:rFonts w:ascii="Rubik" w:hAnsi="Rubik" w:cs="Rubik"/>
        </w:rPr>
        <w:t xml:space="preserve">o]: </w:t>
      </w:r>
      <w:r w:rsidR="00D25ACF" w:rsidRPr="00D25ACF">
        <w:rPr>
          <w:rFonts w:ascii="Rubik" w:hAnsi="Rubik" w:cs="Rubik"/>
        </w:rPr>
        <w:t>User requests roadmap → system generates it → user views stages.</w:t>
      </w:r>
    </w:p>
    <w:p w14:paraId="6316F4B8" w14:textId="28DF449B" w:rsidR="00177E4C" w:rsidRPr="00177E4C" w:rsidRDefault="00177E4C" w:rsidP="00177E4C">
      <w:pPr>
        <w:tabs>
          <w:tab w:val="num" w:pos="360"/>
        </w:tabs>
        <w:ind w:left="360" w:hanging="360"/>
        <w:contextualSpacing/>
        <w:rPr>
          <w:rFonts w:ascii="Rubik" w:hAnsi="Rubik" w:cs="Rubik"/>
        </w:rPr>
      </w:pPr>
      <w:r w:rsidRPr="00177E4C">
        <w:rPr>
          <w:rFonts w:ascii="Rubik" w:hAnsi="Rubik" w:cs="Rubik"/>
        </w:rPr>
        <w:t>- [Alternati</w:t>
      </w:r>
      <w:r w:rsidR="00D25ACF">
        <w:rPr>
          <w:rFonts w:ascii="Rubik" w:hAnsi="Rubik" w:cs="Rubik"/>
        </w:rPr>
        <w:t xml:space="preserve">ve Scenario]: </w:t>
      </w:r>
      <w:r w:rsidR="00D25ACF" w:rsidRPr="00D25ACF">
        <w:rPr>
          <w:rFonts w:ascii="Rubik" w:hAnsi="Rubik" w:cs="Rubik"/>
        </w:rPr>
        <w:t>Survey data incomplete → system prompts user to complete survey.</w:t>
      </w:r>
    </w:p>
    <w:p w14:paraId="476ED40F" w14:textId="56C069EC" w:rsidR="00177E4C" w:rsidRPr="00177E4C" w:rsidRDefault="00177E4C" w:rsidP="00D25ACF">
      <w:pPr>
        <w:tabs>
          <w:tab w:val="num" w:pos="360"/>
        </w:tabs>
        <w:ind w:left="360" w:hanging="360"/>
        <w:contextualSpacing/>
        <w:rPr>
          <w:rFonts w:ascii="Rubik" w:hAnsi="Rubik" w:cs="Rubik"/>
        </w:rPr>
      </w:pPr>
      <w:r w:rsidRPr="00177E4C">
        <w:rPr>
          <w:rFonts w:ascii="Rubik" w:hAnsi="Rubik" w:cs="Rubik"/>
        </w:rPr>
        <w:t>- [Alternative Scenar</w:t>
      </w:r>
      <w:r w:rsidR="00D25ACF">
        <w:rPr>
          <w:rFonts w:ascii="Rubik" w:hAnsi="Rubik" w:cs="Rubik"/>
        </w:rPr>
        <w:t xml:space="preserve">io]: </w:t>
      </w:r>
      <w:r w:rsidR="00D25ACF" w:rsidRPr="00D25ACF">
        <w:rPr>
          <w:rFonts w:ascii="Rubik" w:hAnsi="Rubik" w:cs="Rubik"/>
        </w:rPr>
        <w:t>AI fails to generate roadmap → system displays error message.</w:t>
      </w:r>
    </w:p>
    <w:p w14:paraId="01CA2E27" w14:textId="77777777" w:rsidR="00177E4C" w:rsidRPr="00177E4C" w:rsidRDefault="00177E4C" w:rsidP="00177E4C">
      <w:pPr>
        <w:ind w:left="360"/>
        <w:contextualSpacing/>
        <w:rPr>
          <w:rFonts w:ascii="Rubik" w:hAnsi="Rubik" w:cs="Rubik"/>
        </w:rPr>
      </w:pPr>
    </w:p>
    <w:p w14:paraId="16BCB471" w14:textId="1C62331E" w:rsidR="00177E4C" w:rsidRPr="00177E4C" w:rsidRDefault="00177E4C" w:rsidP="00177E4C">
      <w:pPr>
        <w:pStyle w:val="a0"/>
        <w:numPr>
          <w:ilvl w:val="0"/>
          <w:numId w:val="0"/>
        </w:numPr>
        <w:ind w:left="360"/>
        <w:rPr>
          <w:rFonts w:ascii="Rubik" w:hAnsi="Rubik" w:cs="Rubik"/>
        </w:rPr>
      </w:pPr>
      <w:bookmarkStart w:id="0" w:name="_GoBack"/>
      <w:bookmarkEnd w:id="0"/>
    </w:p>
    <w:p w14:paraId="2C07F6E8" w14:textId="2BAB126F" w:rsidR="00A53A6C" w:rsidRPr="00177E4C" w:rsidRDefault="00A53A6C" w:rsidP="00177E4C">
      <w:pPr>
        <w:pStyle w:val="a0"/>
        <w:numPr>
          <w:ilvl w:val="0"/>
          <w:numId w:val="0"/>
        </w:numPr>
        <w:ind w:left="360" w:hanging="360"/>
        <w:rPr>
          <w:rFonts w:ascii="Rubik" w:hAnsi="Rubik" w:cs="Rubik"/>
        </w:rPr>
      </w:pPr>
    </w:p>
    <w:p w14:paraId="65578D30" w14:textId="69ED8F70" w:rsidR="009705A9" w:rsidRPr="00177E4C" w:rsidRDefault="009705A9" w:rsidP="008E0D13">
      <w:pPr>
        <w:keepNext/>
        <w:keepLines/>
        <w:spacing w:before="480" w:after="0"/>
        <w:outlineLvl w:val="0"/>
        <w:rPr>
          <w:rFonts w:ascii="Rubik" w:eastAsiaTheme="majorEastAsia" w:hAnsi="Rubik" w:cs="Rubik"/>
          <w:b/>
          <w:bCs/>
          <w:color w:val="1F4E3D"/>
          <w:sz w:val="40"/>
          <w:szCs w:val="28"/>
          <w:rtl/>
        </w:rPr>
      </w:pPr>
      <w:r>
        <w:rPr>
          <w:rFonts w:ascii="Rubik" w:eastAsiaTheme="majorEastAsia" w:hAnsi="Rubik" w:cs="Rubik"/>
          <w:b/>
          <w:bCs/>
          <w:color w:val="1F4E3D"/>
          <w:sz w:val="40"/>
          <w:szCs w:val="28"/>
        </w:rPr>
        <w:t>Sprint 4</w:t>
      </w:r>
      <w:r w:rsidRPr="00177E4C">
        <w:rPr>
          <w:rFonts w:ascii="Rubik" w:eastAsiaTheme="majorEastAsia" w:hAnsi="Rubik" w:cs="Rubik"/>
          <w:b/>
          <w:bCs/>
          <w:color w:val="1F4E3D"/>
          <w:sz w:val="40"/>
          <w:szCs w:val="28"/>
        </w:rPr>
        <w:t xml:space="preserve"> — </w:t>
      </w:r>
      <w:r w:rsidR="008E0D13" w:rsidRPr="008E0D13">
        <w:rPr>
          <w:rFonts w:ascii="Rubik" w:eastAsiaTheme="majorEastAsia" w:hAnsi="Rubik" w:cs="Rubik"/>
          <w:b/>
          <w:bCs/>
          <w:color w:val="1F4E3D"/>
          <w:sz w:val="40"/>
          <w:szCs w:val="28"/>
        </w:rPr>
        <w:t>Learning Content Display</w:t>
      </w:r>
      <w:r w:rsidRPr="00177E4C">
        <w:rPr>
          <w:rFonts w:ascii="Rubik" w:eastAsiaTheme="majorEastAsia" w:hAnsi="Rubik" w:cs="Rubik"/>
          <w:b/>
          <w:bCs/>
          <w:color w:val="1F4E3D"/>
          <w:sz w:val="40"/>
          <w:szCs w:val="28"/>
        </w:rPr>
        <w:t xml:space="preserve"> – 2 Week</w:t>
      </w:r>
    </w:p>
    <w:p w14:paraId="6AD057FB" w14:textId="780D423D" w:rsidR="009705A9" w:rsidRPr="00177E4C" w:rsidRDefault="009705A9" w:rsidP="008E0D13">
      <w:pPr>
        <w:rPr>
          <w:rFonts w:ascii="Rubik" w:hAnsi="Rubik" w:cs="Rubik"/>
        </w:rPr>
      </w:pPr>
      <w:r w:rsidRPr="00177E4C">
        <w:rPr>
          <w:rFonts w:ascii="Rubik" w:hAnsi="Rubik" w:cs="Rubik"/>
          <w:b/>
        </w:rPr>
        <w:t xml:space="preserve">Sprint Goal: : </w:t>
      </w:r>
      <w:r w:rsidR="008E0D13" w:rsidRPr="008E0D13">
        <w:rPr>
          <w:rFonts w:ascii="Rubik" w:hAnsi="Rubik" w:cs="Rubik"/>
          <w:b/>
        </w:rPr>
        <w:t>Enable users to view educational content for each roadmap stage and track their progress.</w:t>
      </w:r>
    </w:p>
    <w:p w14:paraId="55CC2773" w14:textId="562A7FC4" w:rsidR="009705A9" w:rsidRPr="00177E4C" w:rsidRDefault="009705A9" w:rsidP="009705A9">
      <w:pPr>
        <w:keepNext/>
        <w:keepLines/>
        <w:spacing w:before="200" w:after="0"/>
        <w:outlineLvl w:val="2"/>
        <w:rPr>
          <w:rFonts w:ascii="Rubik" w:eastAsiaTheme="majorEastAsia" w:hAnsi="Rubik" w:cs="Rubik"/>
          <w:b/>
          <w:bCs/>
          <w:color w:val="1F4E3D"/>
          <w:sz w:val="26"/>
        </w:rPr>
      </w:pPr>
      <w:r>
        <w:rPr>
          <w:rFonts w:ascii="Rubik" w:eastAsiaTheme="majorEastAsia" w:hAnsi="Rubik" w:cs="Rubik"/>
          <w:b/>
          <w:bCs/>
          <w:color w:val="1F4E3D"/>
          <w:sz w:val="26"/>
        </w:rPr>
        <w:t xml:space="preserve">US-06 — </w:t>
      </w:r>
      <w:r w:rsidRPr="009705A9">
        <w:rPr>
          <w:rFonts w:ascii="Rubik" w:eastAsiaTheme="majorEastAsia" w:hAnsi="Rubik" w:cs="Rubik"/>
          <w:b/>
          <w:bCs/>
          <w:color w:val="1F4E3D"/>
          <w:sz w:val="26"/>
        </w:rPr>
        <w:t>Content Display</w:t>
      </w:r>
    </w:p>
    <w:p w14:paraId="14125CF1" w14:textId="3D919321" w:rsidR="009705A9" w:rsidRPr="00177E4C" w:rsidRDefault="009705A9" w:rsidP="009705A9">
      <w:pPr>
        <w:rPr>
          <w:rFonts w:ascii="Rubik" w:hAnsi="Rubik" w:cs="Rubik"/>
        </w:rPr>
      </w:pPr>
      <w:r w:rsidRPr="00177E4C">
        <w:rPr>
          <w:rFonts w:ascii="Rubik" w:hAnsi="Rubik" w:cs="Rubik"/>
          <w:b/>
        </w:rPr>
        <w:t xml:space="preserve">Sprint: </w:t>
      </w:r>
      <w:r w:rsidR="00B80FD0">
        <w:rPr>
          <w:rFonts w:ascii="Rubik" w:hAnsi="Rubik" w:cs="Rubik"/>
        </w:rPr>
        <w:t>Sprint 4</w:t>
      </w:r>
    </w:p>
    <w:p w14:paraId="1F844E30" w14:textId="16BA6221" w:rsidR="009705A9" w:rsidRPr="00177E4C" w:rsidRDefault="009705A9" w:rsidP="009705A9">
      <w:pPr>
        <w:rPr>
          <w:rFonts w:ascii="Rubik" w:hAnsi="Rubik" w:cs="Rubik"/>
        </w:rPr>
      </w:pPr>
      <w:r>
        <w:rPr>
          <w:rFonts w:ascii="Rubik" w:hAnsi="Rubik" w:cs="Rubik"/>
          <w:b/>
        </w:rPr>
        <w:t>Related Functional Requirement: FR-06</w:t>
      </w:r>
    </w:p>
    <w:p w14:paraId="31B8499A" w14:textId="77777777" w:rsidR="009705A9" w:rsidRDefault="009705A9" w:rsidP="009705A9">
      <w:pPr>
        <w:rPr>
          <w:rFonts w:ascii="Rubik" w:hAnsi="Rubik" w:cs="Rubik"/>
          <w:b/>
        </w:rPr>
      </w:pPr>
      <w:r w:rsidRPr="00177E4C">
        <w:rPr>
          <w:rFonts w:ascii="Rubik" w:hAnsi="Rubik" w:cs="Rubik"/>
          <w:b/>
        </w:rPr>
        <w:t xml:space="preserve">User Story: </w:t>
      </w:r>
    </w:p>
    <w:p w14:paraId="05EC5B56" w14:textId="7420FFAF" w:rsidR="009705A9" w:rsidRPr="00D25ACF" w:rsidRDefault="009705A9" w:rsidP="009705A9">
      <w:pPr>
        <w:spacing w:after="0" w:line="240" w:lineRule="auto"/>
        <w:rPr>
          <w:rFonts w:ascii="Times New Roman" w:eastAsia="Times New Roman" w:hAnsi="Times New Roman" w:cs="Times New Roman"/>
          <w:szCs w:val="20"/>
          <w:lang w:val="en-AU" w:eastAsia="en-AU"/>
        </w:rPr>
      </w:pPr>
      <w:r w:rsidRPr="009705A9">
        <w:rPr>
          <w:rFonts w:ascii="Times New Roman" w:eastAsia="Times New Roman" w:hAnsi="Times New Roman" w:cs="Times New Roman"/>
          <w:szCs w:val="20"/>
          <w:lang w:val="en-AU" w:eastAsia="en-AU"/>
        </w:rPr>
        <w:t>As a learner, I want to view educational content for each stage, so that I can learn the required skills.</w:t>
      </w:r>
    </w:p>
    <w:p w14:paraId="5778A32B" w14:textId="77777777" w:rsidR="009705A9" w:rsidRPr="00177E4C" w:rsidRDefault="009705A9" w:rsidP="009705A9">
      <w:pPr>
        <w:rPr>
          <w:rFonts w:ascii="Rubik" w:hAnsi="Rubik" w:cs="Rubik"/>
          <w:b/>
          <w:szCs w:val="20"/>
          <w:lang w:val="en-AU"/>
        </w:rPr>
      </w:pPr>
    </w:p>
    <w:p w14:paraId="4A1899EA" w14:textId="77777777" w:rsidR="009705A9" w:rsidRPr="00177E4C" w:rsidRDefault="009705A9" w:rsidP="009705A9">
      <w:pPr>
        <w:keepNext/>
        <w:keepLines/>
        <w:spacing w:before="200" w:after="0"/>
        <w:outlineLvl w:val="3"/>
        <w:rPr>
          <w:rFonts w:ascii="Rubik" w:eastAsiaTheme="majorEastAsia" w:hAnsi="Rubik" w:cs="Rubik"/>
          <w:b/>
          <w:bCs/>
          <w:i/>
          <w:iCs/>
          <w:color w:val="1F4E3D"/>
          <w:sz w:val="22"/>
        </w:rPr>
      </w:pPr>
      <w:r w:rsidRPr="00177E4C">
        <w:rPr>
          <w:rFonts w:ascii="Rubik" w:eastAsiaTheme="majorEastAsia" w:hAnsi="Rubik" w:cs="Rubik"/>
          <w:b/>
          <w:bCs/>
          <w:i/>
          <w:iCs/>
          <w:color w:val="1F4E3D"/>
          <w:sz w:val="22"/>
        </w:rPr>
        <w:t>Acceptance Criteria</w:t>
      </w:r>
    </w:p>
    <w:p w14:paraId="7C045DD8" w14:textId="77777777" w:rsidR="009705A9" w:rsidRDefault="009705A9" w:rsidP="009705A9">
      <w:pPr>
        <w:spacing w:after="0" w:line="240" w:lineRule="auto"/>
      </w:pPr>
      <w:r w:rsidRPr="00177E4C">
        <w:rPr>
          <w:rFonts w:asciiTheme="minorHAnsi" w:eastAsiaTheme="minorEastAsia" w:hAnsiTheme="minorHAnsi"/>
          <w:sz w:val="22"/>
        </w:rPr>
        <w:t>•</w:t>
      </w:r>
      <w:r w:rsidRPr="00D25ACF">
        <w:t xml:space="preserve"> </w:t>
      </w:r>
      <w:r>
        <w:t>- AC-01: System displays content (videos, articles, links) for each stage.</w:t>
      </w:r>
    </w:p>
    <w:p w14:paraId="4E9120C7" w14:textId="085B8C3D" w:rsidR="009705A9" w:rsidRDefault="009705A9" w:rsidP="009705A9">
      <w:pPr>
        <w:spacing w:after="0" w:line="240" w:lineRule="auto"/>
      </w:pPr>
      <w:r w:rsidRPr="00D25ACF">
        <w:rPr>
          <w:rFonts w:asciiTheme="minorHAnsi" w:eastAsiaTheme="minorEastAsia" w:hAnsiTheme="minorHAnsi"/>
          <w:sz w:val="22"/>
        </w:rPr>
        <w:t>•</w:t>
      </w:r>
      <w:r>
        <w:t xml:space="preserve"> - AC-02: User can mark content as completed.</w:t>
      </w:r>
    </w:p>
    <w:p w14:paraId="2CD57210" w14:textId="3905AAB8" w:rsidR="009705A9" w:rsidRPr="00D25ACF" w:rsidRDefault="009705A9" w:rsidP="009705A9">
      <w:pPr>
        <w:spacing w:after="0" w:line="240" w:lineRule="auto"/>
        <w:rPr>
          <w:rFonts w:asciiTheme="minorHAnsi" w:eastAsiaTheme="minorEastAsia" w:hAnsiTheme="minorHAnsi"/>
          <w:sz w:val="22"/>
        </w:rPr>
      </w:pPr>
      <w:r w:rsidRPr="00D25ACF">
        <w:rPr>
          <w:rFonts w:asciiTheme="minorHAnsi" w:eastAsiaTheme="minorEastAsia" w:hAnsiTheme="minorHAnsi"/>
          <w:sz w:val="22"/>
        </w:rPr>
        <w:t>•</w:t>
      </w:r>
      <w:r>
        <w:t xml:space="preserve">  - AC-03: Progress updates when content is completed.</w:t>
      </w:r>
    </w:p>
    <w:p w14:paraId="1D1731F7" w14:textId="77777777" w:rsidR="009705A9" w:rsidRPr="00177E4C" w:rsidRDefault="009705A9" w:rsidP="009705A9">
      <w:pPr>
        <w:spacing w:after="0" w:line="240" w:lineRule="auto"/>
        <w:rPr>
          <w:rFonts w:asciiTheme="minorHAnsi" w:eastAsiaTheme="minorEastAsia" w:hAnsiTheme="minorHAnsi"/>
          <w:sz w:val="22"/>
        </w:rPr>
      </w:pPr>
    </w:p>
    <w:p w14:paraId="1DE4961E" w14:textId="77777777" w:rsidR="009705A9" w:rsidRPr="00177E4C" w:rsidRDefault="009705A9" w:rsidP="009705A9">
      <w:pPr>
        <w:ind w:left="360"/>
        <w:contextualSpacing/>
        <w:rPr>
          <w:rFonts w:ascii="Rubik" w:hAnsi="Rubik" w:cs="Rubik"/>
        </w:rPr>
      </w:pPr>
    </w:p>
    <w:p w14:paraId="655FB804" w14:textId="77777777" w:rsidR="009705A9" w:rsidRPr="00177E4C" w:rsidRDefault="009705A9" w:rsidP="009705A9">
      <w:pPr>
        <w:keepNext/>
        <w:keepLines/>
        <w:spacing w:before="200" w:after="0"/>
        <w:outlineLvl w:val="3"/>
        <w:rPr>
          <w:rFonts w:ascii="Rubik" w:eastAsiaTheme="majorEastAsia" w:hAnsi="Rubik" w:cs="Rubik"/>
          <w:b/>
          <w:bCs/>
          <w:i/>
          <w:iCs/>
          <w:color w:val="1F4E3D"/>
          <w:sz w:val="22"/>
        </w:rPr>
      </w:pPr>
      <w:r w:rsidRPr="00177E4C">
        <w:rPr>
          <w:rFonts w:ascii="Rubik" w:eastAsiaTheme="majorEastAsia" w:hAnsi="Rubik" w:cs="Rubik"/>
          <w:b/>
          <w:bCs/>
          <w:i/>
          <w:iCs/>
          <w:color w:val="1F4E3D"/>
          <w:sz w:val="22"/>
        </w:rPr>
        <w:t>Scenarios</w:t>
      </w:r>
    </w:p>
    <w:p w14:paraId="2423575C" w14:textId="7AAA9BCD" w:rsidR="009705A9" w:rsidRPr="00177E4C" w:rsidRDefault="009705A9" w:rsidP="009705A9">
      <w:pPr>
        <w:tabs>
          <w:tab w:val="num" w:pos="360"/>
        </w:tabs>
        <w:ind w:left="360" w:hanging="360"/>
        <w:contextualSpacing/>
        <w:rPr>
          <w:rFonts w:ascii="Rubik" w:hAnsi="Rubik" w:cs="Rubik"/>
        </w:rPr>
      </w:pPr>
      <w:r w:rsidRPr="00177E4C">
        <w:rPr>
          <w:rFonts w:ascii="Rubik" w:hAnsi="Rubik" w:cs="Rubik"/>
        </w:rPr>
        <w:t>- [Main Scenari</w:t>
      </w:r>
      <w:r>
        <w:rPr>
          <w:rFonts w:ascii="Rubik" w:hAnsi="Rubik" w:cs="Rubik"/>
        </w:rPr>
        <w:t xml:space="preserve">o]: </w:t>
      </w:r>
      <w:r w:rsidRPr="009705A9">
        <w:rPr>
          <w:rFonts w:ascii="Rubik" w:hAnsi="Rubik" w:cs="Rubik"/>
        </w:rPr>
        <w:t>User opens a stage → system displays content → user marks as completed.</w:t>
      </w:r>
    </w:p>
    <w:p w14:paraId="7ADB1918" w14:textId="2C2ECB6B" w:rsidR="009705A9" w:rsidRPr="00177E4C" w:rsidRDefault="009705A9" w:rsidP="009705A9">
      <w:pPr>
        <w:tabs>
          <w:tab w:val="num" w:pos="360"/>
        </w:tabs>
        <w:ind w:left="360" w:hanging="360"/>
        <w:contextualSpacing/>
        <w:rPr>
          <w:rFonts w:ascii="Rubik" w:hAnsi="Rubik" w:cs="Rubik"/>
        </w:rPr>
      </w:pPr>
      <w:r w:rsidRPr="00177E4C">
        <w:rPr>
          <w:rFonts w:ascii="Rubik" w:hAnsi="Rubik" w:cs="Rubik"/>
        </w:rPr>
        <w:t>- [Alternati</w:t>
      </w:r>
      <w:r>
        <w:rPr>
          <w:rFonts w:ascii="Rubik" w:hAnsi="Rubik" w:cs="Rubik"/>
        </w:rPr>
        <w:t xml:space="preserve">ve Scenario]: </w:t>
      </w:r>
      <w:r w:rsidRPr="009705A9">
        <w:rPr>
          <w:rFonts w:ascii="Rubik" w:hAnsi="Rubik" w:cs="Rubik"/>
        </w:rPr>
        <w:t>No content available → system displays "No content yet."</w:t>
      </w:r>
    </w:p>
    <w:p w14:paraId="42930509" w14:textId="50A5E202" w:rsidR="00C8379D" w:rsidRDefault="009705A9" w:rsidP="004E0C82">
      <w:pPr>
        <w:tabs>
          <w:tab w:val="num" w:pos="360"/>
        </w:tabs>
        <w:ind w:left="360" w:hanging="360"/>
        <w:contextualSpacing/>
        <w:rPr>
          <w:rFonts w:ascii="Rubik" w:hAnsi="Rubik" w:cs="Rubik"/>
        </w:rPr>
      </w:pPr>
      <w:r w:rsidRPr="00177E4C">
        <w:rPr>
          <w:rFonts w:ascii="Rubik" w:hAnsi="Rubik" w:cs="Rubik"/>
        </w:rPr>
        <w:t>- [Alternative Scenar</w:t>
      </w:r>
      <w:r>
        <w:rPr>
          <w:rFonts w:ascii="Rubik" w:hAnsi="Rubik" w:cs="Rubik"/>
        </w:rPr>
        <w:t xml:space="preserve">io]: </w:t>
      </w:r>
      <w:r w:rsidRPr="009705A9">
        <w:rPr>
          <w:rFonts w:ascii="Rubik" w:hAnsi="Rubik" w:cs="Rubik"/>
        </w:rPr>
        <w:t>Content fails to load → system displays error message.</w:t>
      </w:r>
    </w:p>
    <w:p w14:paraId="14A6A676" w14:textId="77777777" w:rsidR="00C8379D" w:rsidRDefault="00C8379D" w:rsidP="004E0C82">
      <w:pPr>
        <w:pStyle w:val="a0"/>
        <w:numPr>
          <w:ilvl w:val="0"/>
          <w:numId w:val="0"/>
        </w:numPr>
        <w:rPr>
          <w:rFonts w:ascii="Rubik" w:hAnsi="Rubik" w:cs="Rubik"/>
        </w:rPr>
      </w:pPr>
    </w:p>
    <w:p w14:paraId="584CB536" w14:textId="77777777" w:rsidR="00C8379D" w:rsidRDefault="00C8379D" w:rsidP="00A53A6C">
      <w:pPr>
        <w:pStyle w:val="a0"/>
        <w:numPr>
          <w:ilvl w:val="0"/>
          <w:numId w:val="0"/>
        </w:numPr>
        <w:ind w:left="360" w:hanging="360"/>
        <w:rPr>
          <w:rFonts w:ascii="Rubik" w:hAnsi="Rubik" w:cs="Rubik"/>
        </w:rPr>
      </w:pPr>
    </w:p>
    <w:p w14:paraId="06DC3628" w14:textId="77777777" w:rsidR="004E0C82" w:rsidRDefault="004E0C82" w:rsidP="00A53A6C">
      <w:pPr>
        <w:pStyle w:val="a0"/>
        <w:numPr>
          <w:ilvl w:val="0"/>
          <w:numId w:val="0"/>
        </w:numPr>
        <w:ind w:left="360" w:hanging="360"/>
        <w:rPr>
          <w:rFonts w:ascii="Rubik" w:hAnsi="Rubik" w:cs="Rubik"/>
        </w:rPr>
      </w:pPr>
    </w:p>
    <w:p w14:paraId="37563792" w14:textId="61F6D739" w:rsidR="009705A9" w:rsidRPr="00177E4C" w:rsidRDefault="009705A9" w:rsidP="00B80FD0">
      <w:pPr>
        <w:keepNext/>
        <w:keepLines/>
        <w:spacing w:before="480" w:after="0"/>
        <w:outlineLvl w:val="0"/>
        <w:rPr>
          <w:rFonts w:ascii="Rubik" w:eastAsiaTheme="majorEastAsia" w:hAnsi="Rubik" w:cs="Rubik"/>
          <w:b/>
          <w:bCs/>
          <w:color w:val="1F4E3D"/>
          <w:sz w:val="40"/>
          <w:szCs w:val="28"/>
          <w:rtl/>
        </w:rPr>
      </w:pPr>
      <w:r>
        <w:rPr>
          <w:rFonts w:ascii="Rubik" w:eastAsiaTheme="majorEastAsia" w:hAnsi="Rubik" w:cs="Rubik"/>
          <w:b/>
          <w:bCs/>
          <w:color w:val="1F4E3D"/>
          <w:sz w:val="40"/>
          <w:szCs w:val="28"/>
        </w:rPr>
        <w:t>Sprint 5</w:t>
      </w:r>
      <w:r w:rsidRPr="00177E4C">
        <w:rPr>
          <w:rFonts w:ascii="Rubik" w:eastAsiaTheme="majorEastAsia" w:hAnsi="Rubik" w:cs="Rubik"/>
          <w:b/>
          <w:bCs/>
          <w:color w:val="1F4E3D"/>
          <w:sz w:val="40"/>
          <w:szCs w:val="28"/>
        </w:rPr>
        <w:t xml:space="preserve"> — </w:t>
      </w:r>
      <w:r w:rsidR="00B80FD0" w:rsidRPr="00B80FD0">
        <w:rPr>
          <w:rFonts w:ascii="Rubik" w:eastAsiaTheme="majorEastAsia" w:hAnsi="Rubik" w:cs="Rubik"/>
          <w:b/>
          <w:bCs/>
          <w:color w:val="1F4E3D"/>
          <w:sz w:val="40"/>
          <w:szCs w:val="28"/>
        </w:rPr>
        <w:t>Progress Tracking &amp; Quizzes</w:t>
      </w:r>
      <w:r w:rsidRPr="00177E4C">
        <w:rPr>
          <w:rFonts w:ascii="Rubik" w:eastAsiaTheme="majorEastAsia" w:hAnsi="Rubik" w:cs="Rubik"/>
          <w:b/>
          <w:bCs/>
          <w:color w:val="1F4E3D"/>
          <w:sz w:val="40"/>
          <w:szCs w:val="28"/>
        </w:rPr>
        <w:t xml:space="preserve"> – 2 Week</w:t>
      </w:r>
    </w:p>
    <w:p w14:paraId="019EB150" w14:textId="13B24730" w:rsidR="009705A9" w:rsidRPr="00177E4C" w:rsidRDefault="009705A9" w:rsidP="00B80FD0">
      <w:pPr>
        <w:rPr>
          <w:rFonts w:ascii="Rubik" w:hAnsi="Rubik" w:cs="Rubik"/>
        </w:rPr>
      </w:pPr>
      <w:r w:rsidRPr="00177E4C">
        <w:rPr>
          <w:rFonts w:ascii="Rubik" w:hAnsi="Rubik" w:cs="Rubik"/>
          <w:b/>
        </w:rPr>
        <w:t>Sprint Goal: :</w:t>
      </w:r>
      <w:r w:rsidR="00B80FD0" w:rsidRPr="00B80FD0">
        <w:t xml:space="preserve"> </w:t>
      </w:r>
      <w:r w:rsidR="00B80FD0" w:rsidRPr="00B80FD0">
        <w:rPr>
          <w:rFonts w:ascii="Rubik" w:hAnsi="Rubik" w:cs="Rubik"/>
          <w:b/>
        </w:rPr>
        <w:t>Enable users to track their progress and take quizzes at the end of each stage.</w:t>
      </w:r>
    </w:p>
    <w:p w14:paraId="4005094D" w14:textId="126EF19B" w:rsidR="009705A9" w:rsidRPr="00177E4C" w:rsidRDefault="009705A9" w:rsidP="009705A9">
      <w:pPr>
        <w:keepNext/>
        <w:keepLines/>
        <w:spacing w:before="200" w:after="0"/>
        <w:outlineLvl w:val="2"/>
        <w:rPr>
          <w:rFonts w:ascii="Rubik" w:eastAsiaTheme="majorEastAsia" w:hAnsi="Rubik" w:cs="Rubik"/>
          <w:b/>
          <w:bCs/>
          <w:color w:val="1F4E3D"/>
          <w:sz w:val="26"/>
        </w:rPr>
      </w:pPr>
      <w:r>
        <w:rPr>
          <w:rFonts w:ascii="Rubik" w:eastAsiaTheme="majorEastAsia" w:hAnsi="Rubik" w:cs="Rubik"/>
          <w:b/>
          <w:bCs/>
          <w:color w:val="1F4E3D"/>
          <w:sz w:val="26"/>
        </w:rPr>
        <w:t xml:space="preserve">US-07 — </w:t>
      </w:r>
      <w:r w:rsidRPr="009705A9">
        <w:rPr>
          <w:rFonts w:ascii="Rubik" w:eastAsiaTheme="majorEastAsia" w:hAnsi="Rubik" w:cs="Rubik"/>
          <w:b/>
          <w:bCs/>
          <w:color w:val="1F4E3D"/>
          <w:sz w:val="26"/>
        </w:rPr>
        <w:t>Progress Tracking</w:t>
      </w:r>
    </w:p>
    <w:p w14:paraId="1C42B481" w14:textId="2C9DCA4A" w:rsidR="009705A9" w:rsidRPr="00177E4C" w:rsidRDefault="009705A9" w:rsidP="009705A9">
      <w:pPr>
        <w:rPr>
          <w:rFonts w:ascii="Rubik" w:hAnsi="Rubik" w:cs="Rubik"/>
        </w:rPr>
      </w:pPr>
      <w:r w:rsidRPr="00177E4C">
        <w:rPr>
          <w:rFonts w:ascii="Rubik" w:hAnsi="Rubik" w:cs="Rubik"/>
          <w:b/>
        </w:rPr>
        <w:t xml:space="preserve">Sprint: </w:t>
      </w:r>
      <w:r w:rsidR="00B80FD0">
        <w:rPr>
          <w:rFonts w:ascii="Rubik" w:hAnsi="Rubik" w:cs="Rubik"/>
        </w:rPr>
        <w:t>Sprint 5</w:t>
      </w:r>
    </w:p>
    <w:p w14:paraId="46137C86" w14:textId="26D5D1C8" w:rsidR="009705A9" w:rsidRPr="00177E4C" w:rsidRDefault="009705A9" w:rsidP="009705A9">
      <w:pPr>
        <w:rPr>
          <w:rFonts w:ascii="Rubik" w:hAnsi="Rubik" w:cs="Rubik"/>
        </w:rPr>
      </w:pPr>
      <w:r>
        <w:rPr>
          <w:rFonts w:ascii="Rubik" w:hAnsi="Rubik" w:cs="Rubik"/>
          <w:b/>
        </w:rPr>
        <w:t>Related Functional Requirement: FR-07</w:t>
      </w:r>
    </w:p>
    <w:p w14:paraId="45633091" w14:textId="5E1794B7" w:rsidR="009705A9" w:rsidRDefault="009705A9" w:rsidP="00C8379D">
      <w:pPr>
        <w:rPr>
          <w:rFonts w:ascii="Rubik" w:hAnsi="Rubik" w:cs="Rubik"/>
          <w:b/>
        </w:rPr>
      </w:pPr>
      <w:r w:rsidRPr="00177E4C">
        <w:rPr>
          <w:rFonts w:ascii="Rubik" w:hAnsi="Rubik" w:cs="Rubik"/>
          <w:b/>
        </w:rPr>
        <w:t xml:space="preserve">User Story: </w:t>
      </w:r>
    </w:p>
    <w:p w14:paraId="49B10BBE" w14:textId="62073BBF" w:rsidR="00C8379D" w:rsidRPr="00C8379D" w:rsidRDefault="00C8379D" w:rsidP="00C8379D">
      <w:pPr>
        <w:rPr>
          <w:rFonts w:ascii="Rubik" w:hAnsi="Rubik" w:cs="Rubik"/>
          <w:b/>
        </w:rPr>
      </w:pPr>
      <w:r w:rsidRPr="00C8379D">
        <w:rPr>
          <w:rFonts w:ascii="Rubik" w:hAnsi="Rubik" w:cs="Rubik"/>
          <w:b/>
        </w:rPr>
        <w:t>As a learner, I want to track my progress, so that I can see how much I have completed.</w:t>
      </w:r>
    </w:p>
    <w:p w14:paraId="094AFD2D" w14:textId="77777777" w:rsidR="009705A9" w:rsidRPr="00177E4C" w:rsidRDefault="009705A9" w:rsidP="009705A9">
      <w:pPr>
        <w:rPr>
          <w:rFonts w:ascii="Rubik" w:hAnsi="Rubik" w:cs="Rubik"/>
          <w:b/>
          <w:szCs w:val="20"/>
          <w:lang w:val="en-AU"/>
        </w:rPr>
      </w:pPr>
    </w:p>
    <w:p w14:paraId="1CDF5A4D" w14:textId="77777777" w:rsidR="009705A9" w:rsidRPr="00177E4C" w:rsidRDefault="009705A9" w:rsidP="009705A9">
      <w:pPr>
        <w:keepNext/>
        <w:keepLines/>
        <w:spacing w:before="200" w:after="0"/>
        <w:outlineLvl w:val="3"/>
        <w:rPr>
          <w:rFonts w:ascii="Rubik" w:eastAsiaTheme="majorEastAsia" w:hAnsi="Rubik" w:cs="Rubik"/>
          <w:b/>
          <w:bCs/>
          <w:i/>
          <w:iCs/>
          <w:color w:val="1F4E3D"/>
          <w:sz w:val="22"/>
        </w:rPr>
      </w:pPr>
      <w:r w:rsidRPr="00177E4C">
        <w:rPr>
          <w:rFonts w:ascii="Rubik" w:eastAsiaTheme="majorEastAsia" w:hAnsi="Rubik" w:cs="Rubik"/>
          <w:b/>
          <w:bCs/>
          <w:i/>
          <w:iCs/>
          <w:color w:val="1F4E3D"/>
          <w:sz w:val="22"/>
        </w:rPr>
        <w:t>Acceptance Criteria</w:t>
      </w:r>
    </w:p>
    <w:p w14:paraId="3F98033B" w14:textId="0C427317" w:rsidR="009705A9" w:rsidRDefault="009705A9" w:rsidP="00C8379D">
      <w:pPr>
        <w:spacing w:after="0" w:line="240" w:lineRule="auto"/>
      </w:pPr>
      <w:r w:rsidRPr="00177E4C">
        <w:rPr>
          <w:rFonts w:asciiTheme="minorHAnsi" w:eastAsiaTheme="minorEastAsia" w:hAnsiTheme="minorHAnsi"/>
          <w:sz w:val="22"/>
        </w:rPr>
        <w:t>•</w:t>
      </w:r>
      <w:r w:rsidRPr="00D25ACF">
        <w:t xml:space="preserve"> </w:t>
      </w:r>
      <w:r w:rsidR="00C8379D" w:rsidRPr="00C8379D">
        <w:t>- AC-01: System shows progress percentage for each roadmap.</w:t>
      </w:r>
    </w:p>
    <w:p w14:paraId="45C0BE4F" w14:textId="12B0CFE2" w:rsidR="009705A9" w:rsidRDefault="009705A9" w:rsidP="009705A9">
      <w:pPr>
        <w:spacing w:after="0" w:line="240" w:lineRule="auto"/>
      </w:pPr>
      <w:r w:rsidRPr="00D25ACF">
        <w:rPr>
          <w:rFonts w:asciiTheme="minorHAnsi" w:eastAsiaTheme="minorEastAsia" w:hAnsiTheme="minorHAnsi"/>
          <w:sz w:val="22"/>
        </w:rPr>
        <w:t>•</w:t>
      </w:r>
      <w:r>
        <w:t xml:space="preserve"> </w:t>
      </w:r>
      <w:r w:rsidR="00C8379D" w:rsidRPr="00C8379D">
        <w:t>- AC-02: Progress updates automatically when content is marked completed.</w:t>
      </w:r>
    </w:p>
    <w:p w14:paraId="0E51A84E" w14:textId="6D85EAD1" w:rsidR="009705A9" w:rsidRPr="00D25ACF" w:rsidRDefault="009705A9" w:rsidP="009705A9">
      <w:pPr>
        <w:spacing w:after="0" w:line="240" w:lineRule="auto"/>
        <w:rPr>
          <w:rFonts w:asciiTheme="minorHAnsi" w:eastAsiaTheme="minorEastAsia" w:hAnsiTheme="minorHAnsi"/>
          <w:sz w:val="22"/>
        </w:rPr>
      </w:pPr>
      <w:r w:rsidRPr="00D25ACF">
        <w:rPr>
          <w:rFonts w:asciiTheme="minorHAnsi" w:eastAsiaTheme="minorEastAsia" w:hAnsiTheme="minorHAnsi"/>
          <w:sz w:val="22"/>
        </w:rPr>
        <w:t>•</w:t>
      </w:r>
      <w:r w:rsidR="00C8379D">
        <w:t xml:space="preserve"> </w:t>
      </w:r>
      <w:r w:rsidR="00C8379D" w:rsidRPr="00C8379D">
        <w:t>- AC-03: User can view progress on dashboard.</w:t>
      </w:r>
    </w:p>
    <w:p w14:paraId="6DB27660" w14:textId="77777777" w:rsidR="009705A9" w:rsidRPr="00177E4C" w:rsidRDefault="009705A9" w:rsidP="009705A9">
      <w:pPr>
        <w:spacing w:after="0" w:line="240" w:lineRule="auto"/>
        <w:rPr>
          <w:rFonts w:asciiTheme="minorHAnsi" w:eastAsiaTheme="minorEastAsia" w:hAnsiTheme="minorHAnsi"/>
          <w:sz w:val="22"/>
        </w:rPr>
      </w:pPr>
    </w:p>
    <w:p w14:paraId="727429FF" w14:textId="77777777" w:rsidR="009705A9" w:rsidRPr="00177E4C" w:rsidRDefault="009705A9" w:rsidP="009705A9">
      <w:pPr>
        <w:ind w:left="360"/>
        <w:contextualSpacing/>
        <w:rPr>
          <w:rFonts w:ascii="Rubik" w:hAnsi="Rubik" w:cs="Rubik"/>
        </w:rPr>
      </w:pPr>
    </w:p>
    <w:p w14:paraId="6D7C15D8" w14:textId="77777777" w:rsidR="009705A9" w:rsidRPr="00177E4C" w:rsidRDefault="009705A9" w:rsidP="009705A9">
      <w:pPr>
        <w:keepNext/>
        <w:keepLines/>
        <w:spacing w:before="200" w:after="0"/>
        <w:outlineLvl w:val="3"/>
        <w:rPr>
          <w:rFonts w:ascii="Rubik" w:eastAsiaTheme="majorEastAsia" w:hAnsi="Rubik" w:cs="Rubik"/>
          <w:b/>
          <w:bCs/>
          <w:i/>
          <w:iCs/>
          <w:color w:val="1F4E3D"/>
          <w:sz w:val="22"/>
        </w:rPr>
      </w:pPr>
      <w:r w:rsidRPr="00177E4C">
        <w:rPr>
          <w:rFonts w:ascii="Rubik" w:eastAsiaTheme="majorEastAsia" w:hAnsi="Rubik" w:cs="Rubik"/>
          <w:b/>
          <w:bCs/>
          <w:i/>
          <w:iCs/>
          <w:color w:val="1F4E3D"/>
          <w:sz w:val="22"/>
        </w:rPr>
        <w:t>Scenarios</w:t>
      </w:r>
    </w:p>
    <w:p w14:paraId="4C5EE333" w14:textId="46C9C1EA" w:rsidR="009705A9" w:rsidRPr="00177E4C" w:rsidRDefault="009705A9" w:rsidP="009705A9">
      <w:pPr>
        <w:tabs>
          <w:tab w:val="num" w:pos="360"/>
        </w:tabs>
        <w:ind w:left="360" w:hanging="360"/>
        <w:contextualSpacing/>
        <w:rPr>
          <w:rFonts w:ascii="Rubik" w:hAnsi="Rubik" w:cs="Rubik"/>
        </w:rPr>
      </w:pPr>
      <w:r w:rsidRPr="00177E4C">
        <w:rPr>
          <w:rFonts w:ascii="Rubik" w:hAnsi="Rubik" w:cs="Rubik"/>
        </w:rPr>
        <w:t>- [Main Scenari</w:t>
      </w:r>
      <w:r>
        <w:rPr>
          <w:rFonts w:ascii="Rubik" w:hAnsi="Rubik" w:cs="Rubik"/>
        </w:rPr>
        <w:t xml:space="preserve">o]: </w:t>
      </w:r>
      <w:r w:rsidR="00C8379D">
        <w:rPr>
          <w:rFonts w:ascii="Rubik" w:hAnsi="Rubik" w:cs="Rubik"/>
        </w:rPr>
        <w:t xml:space="preserve"> </w:t>
      </w:r>
      <w:r w:rsidR="00C8379D" w:rsidRPr="00C8379D">
        <w:rPr>
          <w:rFonts w:ascii="Rubik" w:hAnsi="Rubik" w:cs="Rubik"/>
        </w:rPr>
        <w:t>User marks content as completed → progress updates → user views updated progress.</w:t>
      </w:r>
    </w:p>
    <w:p w14:paraId="6F3EEC5F" w14:textId="17CF4B7D" w:rsidR="009705A9" w:rsidRPr="00177E4C" w:rsidRDefault="009705A9" w:rsidP="009705A9">
      <w:pPr>
        <w:tabs>
          <w:tab w:val="num" w:pos="360"/>
        </w:tabs>
        <w:ind w:left="360" w:hanging="360"/>
        <w:contextualSpacing/>
        <w:rPr>
          <w:rFonts w:ascii="Rubik" w:hAnsi="Rubik" w:cs="Rubik"/>
        </w:rPr>
      </w:pPr>
      <w:r w:rsidRPr="00177E4C">
        <w:rPr>
          <w:rFonts w:ascii="Rubik" w:hAnsi="Rubik" w:cs="Rubik"/>
        </w:rPr>
        <w:t>- [Alternati</w:t>
      </w:r>
      <w:r>
        <w:rPr>
          <w:rFonts w:ascii="Rubik" w:hAnsi="Rubik" w:cs="Rubik"/>
        </w:rPr>
        <w:t xml:space="preserve">ve Scenario]: </w:t>
      </w:r>
      <w:r w:rsidR="00C8379D" w:rsidRPr="00C8379D">
        <w:rPr>
          <w:rFonts w:ascii="Rubik" w:hAnsi="Rubik" w:cs="Rubik"/>
        </w:rPr>
        <w:t>Progress calculation fails → system displays default value.</w:t>
      </w:r>
    </w:p>
    <w:p w14:paraId="5BFEF857" w14:textId="3AC256C0" w:rsidR="009705A9" w:rsidRPr="00177E4C" w:rsidRDefault="009705A9" w:rsidP="009705A9">
      <w:pPr>
        <w:tabs>
          <w:tab w:val="num" w:pos="360"/>
        </w:tabs>
        <w:ind w:left="360" w:hanging="360"/>
        <w:contextualSpacing/>
        <w:rPr>
          <w:rFonts w:ascii="Rubik" w:hAnsi="Rubik" w:cs="Rubik"/>
        </w:rPr>
      </w:pPr>
      <w:r w:rsidRPr="00177E4C">
        <w:rPr>
          <w:rFonts w:ascii="Rubik" w:hAnsi="Rubik" w:cs="Rubik"/>
        </w:rPr>
        <w:t>- [Alternative Scenar</w:t>
      </w:r>
      <w:r>
        <w:rPr>
          <w:rFonts w:ascii="Rubik" w:hAnsi="Rubik" w:cs="Rubik"/>
        </w:rPr>
        <w:t xml:space="preserve">io]: </w:t>
      </w:r>
      <w:r w:rsidR="00C8379D" w:rsidRPr="00C8379D">
        <w:rPr>
          <w:rFonts w:ascii="Rubik" w:hAnsi="Rubik" w:cs="Rubik"/>
        </w:rPr>
        <w:t>No progress data → system displays "0%".</w:t>
      </w:r>
    </w:p>
    <w:p w14:paraId="4B3C3B0E" w14:textId="77777777" w:rsidR="009705A9" w:rsidRDefault="009705A9" w:rsidP="00A53A6C">
      <w:pPr>
        <w:pStyle w:val="a0"/>
        <w:numPr>
          <w:ilvl w:val="0"/>
          <w:numId w:val="0"/>
        </w:numPr>
        <w:ind w:left="360" w:hanging="360"/>
        <w:rPr>
          <w:rFonts w:ascii="Rubik" w:hAnsi="Rubik" w:cs="Rubik"/>
        </w:rPr>
      </w:pPr>
    </w:p>
    <w:p w14:paraId="60B26B5D" w14:textId="77777777" w:rsidR="009705A9" w:rsidRDefault="009705A9" w:rsidP="00A53A6C">
      <w:pPr>
        <w:pStyle w:val="a0"/>
        <w:numPr>
          <w:ilvl w:val="0"/>
          <w:numId w:val="0"/>
        </w:numPr>
        <w:ind w:left="360" w:hanging="360"/>
        <w:rPr>
          <w:rFonts w:ascii="Rubik" w:hAnsi="Rubik" w:cs="Rubik"/>
        </w:rPr>
      </w:pPr>
    </w:p>
    <w:p w14:paraId="37CDC27A" w14:textId="77777777" w:rsidR="009705A9" w:rsidRPr="000B6B29" w:rsidRDefault="009705A9" w:rsidP="00A53A6C">
      <w:pPr>
        <w:pStyle w:val="a0"/>
        <w:numPr>
          <w:ilvl w:val="0"/>
          <w:numId w:val="0"/>
        </w:numPr>
        <w:ind w:left="360" w:hanging="360"/>
        <w:rPr>
          <w:rFonts w:ascii="Rubik" w:hAnsi="Rubik" w:cs="Rubik"/>
        </w:rPr>
      </w:pPr>
    </w:p>
    <w:p w14:paraId="07D01D60" w14:textId="77777777" w:rsidR="00A53A6C" w:rsidRPr="000B6B29" w:rsidRDefault="00A53A6C" w:rsidP="00A53A6C">
      <w:pPr>
        <w:pStyle w:val="a0"/>
        <w:numPr>
          <w:ilvl w:val="0"/>
          <w:numId w:val="0"/>
        </w:numPr>
        <w:ind w:left="360" w:hanging="360"/>
        <w:rPr>
          <w:rFonts w:ascii="Rubik" w:hAnsi="Rubik" w:cs="Rubik"/>
        </w:rPr>
      </w:pPr>
    </w:p>
    <w:p w14:paraId="64A60A1F" w14:textId="77777777" w:rsidR="00A53A6C" w:rsidRPr="000B6B29" w:rsidRDefault="00A53A6C" w:rsidP="00A53A6C">
      <w:pPr>
        <w:pStyle w:val="a0"/>
        <w:numPr>
          <w:ilvl w:val="0"/>
          <w:numId w:val="0"/>
        </w:numPr>
        <w:ind w:left="360" w:hanging="360"/>
        <w:rPr>
          <w:rFonts w:ascii="Rubik" w:hAnsi="Rubik" w:cs="Rubik"/>
        </w:rPr>
      </w:pPr>
    </w:p>
    <w:p w14:paraId="209D33B7" w14:textId="77777777" w:rsidR="00A53A6C" w:rsidRPr="000B6B29" w:rsidRDefault="00A53A6C" w:rsidP="00A53A6C">
      <w:pPr>
        <w:pStyle w:val="a0"/>
        <w:numPr>
          <w:ilvl w:val="0"/>
          <w:numId w:val="0"/>
        </w:numPr>
        <w:ind w:left="360" w:hanging="360"/>
        <w:rPr>
          <w:rFonts w:ascii="Rubik" w:hAnsi="Rubik" w:cs="Rubik"/>
        </w:rPr>
      </w:pPr>
    </w:p>
    <w:p w14:paraId="27473616" w14:textId="77777777" w:rsidR="00A53A6C" w:rsidRPr="000B6B29" w:rsidRDefault="00A53A6C" w:rsidP="00A53A6C">
      <w:pPr>
        <w:pStyle w:val="a0"/>
        <w:numPr>
          <w:ilvl w:val="0"/>
          <w:numId w:val="0"/>
        </w:numPr>
        <w:ind w:left="360" w:hanging="360"/>
        <w:rPr>
          <w:rFonts w:ascii="Rubik" w:hAnsi="Rubik" w:cs="Rubik"/>
        </w:rPr>
      </w:pPr>
    </w:p>
    <w:p w14:paraId="08D6D97C" w14:textId="77777777" w:rsidR="00A53A6C" w:rsidRPr="000B6B29" w:rsidRDefault="00A53A6C" w:rsidP="00A53A6C">
      <w:pPr>
        <w:pStyle w:val="a0"/>
        <w:numPr>
          <w:ilvl w:val="0"/>
          <w:numId w:val="0"/>
        </w:numPr>
        <w:ind w:left="360" w:hanging="360"/>
        <w:rPr>
          <w:rFonts w:ascii="Rubik" w:hAnsi="Rubik" w:cs="Rubik"/>
        </w:rPr>
      </w:pPr>
    </w:p>
    <w:p w14:paraId="7FBFFC89" w14:textId="77777777" w:rsidR="00A53A6C" w:rsidRPr="000B6B29" w:rsidRDefault="00A53A6C" w:rsidP="00A53A6C">
      <w:pPr>
        <w:pStyle w:val="a0"/>
        <w:numPr>
          <w:ilvl w:val="0"/>
          <w:numId w:val="0"/>
        </w:numPr>
        <w:ind w:left="360" w:hanging="360"/>
        <w:rPr>
          <w:rFonts w:ascii="Rubik" w:hAnsi="Rubik" w:cs="Rubik"/>
        </w:rPr>
      </w:pPr>
    </w:p>
    <w:p w14:paraId="7C8CA7B9" w14:textId="77777777" w:rsidR="00A53A6C" w:rsidRPr="000B6B29" w:rsidRDefault="00A53A6C" w:rsidP="00A53A6C">
      <w:pPr>
        <w:pStyle w:val="a0"/>
        <w:numPr>
          <w:ilvl w:val="0"/>
          <w:numId w:val="0"/>
        </w:numPr>
        <w:ind w:left="360" w:hanging="360"/>
        <w:rPr>
          <w:rFonts w:ascii="Rubik" w:hAnsi="Rubik" w:cs="Rubik"/>
        </w:rPr>
      </w:pPr>
    </w:p>
    <w:p w14:paraId="778C655A" w14:textId="2262BA48" w:rsidR="00C8379D" w:rsidRPr="00177E4C" w:rsidRDefault="00C8379D" w:rsidP="00C8379D">
      <w:pPr>
        <w:keepNext/>
        <w:keepLines/>
        <w:spacing w:before="480" w:after="0"/>
        <w:outlineLvl w:val="0"/>
        <w:rPr>
          <w:rFonts w:ascii="Rubik" w:eastAsiaTheme="majorEastAsia" w:hAnsi="Rubik" w:cs="Rubik"/>
          <w:b/>
          <w:bCs/>
          <w:color w:val="1F4E3D"/>
          <w:sz w:val="40"/>
          <w:szCs w:val="28"/>
          <w:rtl/>
        </w:rPr>
      </w:pPr>
      <w:r>
        <w:rPr>
          <w:rFonts w:ascii="Rubik" w:eastAsiaTheme="majorEastAsia" w:hAnsi="Rubik" w:cs="Rubik"/>
          <w:b/>
          <w:bCs/>
          <w:color w:val="1F4E3D"/>
          <w:sz w:val="40"/>
          <w:szCs w:val="28"/>
        </w:rPr>
        <w:t>Sprint 5</w:t>
      </w:r>
      <w:r w:rsidRPr="00177E4C">
        <w:rPr>
          <w:rFonts w:ascii="Rubik" w:eastAsiaTheme="majorEastAsia" w:hAnsi="Rubik" w:cs="Rubik"/>
          <w:b/>
          <w:bCs/>
          <w:color w:val="1F4E3D"/>
          <w:sz w:val="40"/>
          <w:szCs w:val="28"/>
        </w:rPr>
        <w:t xml:space="preserve"> —  </w:t>
      </w:r>
      <w:r w:rsidR="00B80FD0" w:rsidRPr="00B80FD0">
        <w:rPr>
          <w:rFonts w:ascii="Rubik" w:eastAsiaTheme="majorEastAsia" w:hAnsi="Rubik" w:cs="Rubik"/>
          <w:b/>
          <w:bCs/>
          <w:color w:val="1F4E3D"/>
          <w:sz w:val="40"/>
          <w:szCs w:val="28"/>
        </w:rPr>
        <w:t>Progress Tracking &amp; Quizzes</w:t>
      </w:r>
      <w:r>
        <w:rPr>
          <w:rFonts w:ascii="Rubik" w:eastAsiaTheme="majorEastAsia" w:hAnsi="Rubik" w:cs="Rubik"/>
          <w:b/>
          <w:bCs/>
          <w:color w:val="1F4E3D"/>
          <w:sz w:val="40"/>
          <w:szCs w:val="28"/>
        </w:rPr>
        <w:t xml:space="preserve"> </w:t>
      </w:r>
      <w:r w:rsidRPr="00177E4C">
        <w:rPr>
          <w:rFonts w:ascii="Rubik" w:eastAsiaTheme="majorEastAsia" w:hAnsi="Rubik" w:cs="Rubik"/>
          <w:b/>
          <w:bCs/>
          <w:color w:val="1F4E3D"/>
          <w:sz w:val="40"/>
          <w:szCs w:val="28"/>
        </w:rPr>
        <w:t>– 2 Week</w:t>
      </w:r>
    </w:p>
    <w:p w14:paraId="6019164B" w14:textId="0A9BB740" w:rsidR="00C8379D" w:rsidRPr="00177E4C" w:rsidRDefault="00C8379D" w:rsidP="008E0D13">
      <w:pPr>
        <w:rPr>
          <w:rFonts w:ascii="Rubik" w:hAnsi="Rubik" w:cs="Rubik"/>
        </w:rPr>
      </w:pPr>
      <w:r w:rsidRPr="00177E4C">
        <w:rPr>
          <w:rFonts w:ascii="Rubik" w:hAnsi="Rubik" w:cs="Rubik"/>
          <w:b/>
        </w:rPr>
        <w:t xml:space="preserve">Sprint Goal: : </w:t>
      </w:r>
      <w:r w:rsidR="008E0D13" w:rsidRPr="008E0D13">
        <w:rPr>
          <w:rFonts w:ascii="Rubik" w:hAnsi="Rubik" w:cs="Rubik"/>
          <w:b/>
        </w:rPr>
        <w:t>Enable users to track their progress and take quizzes at the end of each stage.</w:t>
      </w:r>
    </w:p>
    <w:p w14:paraId="3D792AF7" w14:textId="01D3A07A" w:rsidR="00C8379D" w:rsidRPr="00177E4C" w:rsidRDefault="00C8379D" w:rsidP="00C8379D">
      <w:pPr>
        <w:keepNext/>
        <w:keepLines/>
        <w:spacing w:before="200" w:after="0"/>
        <w:outlineLvl w:val="2"/>
        <w:rPr>
          <w:rFonts w:ascii="Rubik" w:eastAsiaTheme="majorEastAsia" w:hAnsi="Rubik" w:cs="Rubik"/>
          <w:b/>
          <w:bCs/>
          <w:color w:val="1F4E3D"/>
          <w:sz w:val="26"/>
        </w:rPr>
      </w:pPr>
      <w:r>
        <w:rPr>
          <w:rFonts w:ascii="Rubik" w:eastAsiaTheme="majorEastAsia" w:hAnsi="Rubik" w:cs="Rubik"/>
          <w:b/>
          <w:bCs/>
          <w:color w:val="1F4E3D"/>
          <w:sz w:val="26"/>
        </w:rPr>
        <w:t xml:space="preserve">US-08 — </w:t>
      </w:r>
      <w:r w:rsidRPr="00C8379D">
        <w:rPr>
          <w:rFonts w:ascii="Rubik" w:eastAsiaTheme="majorEastAsia" w:hAnsi="Rubik" w:cs="Rubik"/>
          <w:b/>
          <w:bCs/>
          <w:color w:val="1F4E3D"/>
          <w:sz w:val="26"/>
        </w:rPr>
        <w:t>Quizzes</w:t>
      </w:r>
    </w:p>
    <w:p w14:paraId="6C7218E6" w14:textId="378D02B6" w:rsidR="00C8379D" w:rsidRPr="00177E4C" w:rsidRDefault="00C8379D" w:rsidP="00C8379D">
      <w:pPr>
        <w:rPr>
          <w:rFonts w:ascii="Rubik" w:hAnsi="Rubik" w:cs="Rubik"/>
        </w:rPr>
      </w:pPr>
      <w:r w:rsidRPr="00177E4C">
        <w:rPr>
          <w:rFonts w:ascii="Rubik" w:hAnsi="Rubik" w:cs="Rubik"/>
          <w:b/>
        </w:rPr>
        <w:t xml:space="preserve">Sprint: </w:t>
      </w:r>
      <w:r>
        <w:rPr>
          <w:rFonts w:ascii="Rubik" w:hAnsi="Rubik" w:cs="Rubik"/>
        </w:rPr>
        <w:t>Sprint 5</w:t>
      </w:r>
    </w:p>
    <w:p w14:paraId="70322138" w14:textId="79184BB5" w:rsidR="00C8379D" w:rsidRPr="00177E4C" w:rsidRDefault="00C8379D" w:rsidP="00C8379D">
      <w:pPr>
        <w:rPr>
          <w:rFonts w:ascii="Rubik" w:hAnsi="Rubik" w:cs="Rubik"/>
        </w:rPr>
      </w:pPr>
      <w:r>
        <w:rPr>
          <w:rFonts w:ascii="Rubik" w:hAnsi="Rubik" w:cs="Rubik"/>
          <w:b/>
        </w:rPr>
        <w:t>Related Functional Requirement: FR-08</w:t>
      </w:r>
    </w:p>
    <w:p w14:paraId="4E315050" w14:textId="77777777" w:rsidR="00C8379D" w:rsidRDefault="00C8379D" w:rsidP="00C8379D">
      <w:pPr>
        <w:rPr>
          <w:rFonts w:ascii="Rubik" w:hAnsi="Rubik" w:cs="Rubik"/>
          <w:b/>
        </w:rPr>
      </w:pPr>
      <w:r w:rsidRPr="00177E4C">
        <w:rPr>
          <w:rFonts w:ascii="Rubik" w:hAnsi="Rubik" w:cs="Rubik"/>
          <w:b/>
        </w:rPr>
        <w:t xml:space="preserve">User Story: </w:t>
      </w:r>
    </w:p>
    <w:p w14:paraId="54E2E75A" w14:textId="43776263" w:rsidR="00C8379D" w:rsidRPr="00C8379D" w:rsidRDefault="00C8379D" w:rsidP="00C8379D">
      <w:pPr>
        <w:rPr>
          <w:rFonts w:ascii="Rubik" w:hAnsi="Rubik" w:cs="Rubik"/>
          <w:b/>
        </w:rPr>
      </w:pPr>
      <w:r w:rsidRPr="00C8379D">
        <w:rPr>
          <w:rFonts w:ascii="Rubik" w:hAnsi="Rubik" w:cs="Rubik"/>
          <w:b/>
        </w:rPr>
        <w:t>As a learner, I want to take quizzes at the end of each stage, so that I can test my knowledge.</w:t>
      </w:r>
    </w:p>
    <w:p w14:paraId="1FD23CD1" w14:textId="77777777" w:rsidR="00C8379D" w:rsidRPr="00177E4C" w:rsidRDefault="00C8379D" w:rsidP="00C8379D">
      <w:pPr>
        <w:rPr>
          <w:rFonts w:ascii="Rubik" w:hAnsi="Rubik" w:cs="Rubik"/>
          <w:b/>
          <w:szCs w:val="20"/>
          <w:lang w:val="en-AU"/>
        </w:rPr>
      </w:pPr>
    </w:p>
    <w:p w14:paraId="5F73DE96" w14:textId="77777777" w:rsidR="00C8379D" w:rsidRPr="00177E4C" w:rsidRDefault="00C8379D" w:rsidP="00C8379D">
      <w:pPr>
        <w:keepNext/>
        <w:keepLines/>
        <w:spacing w:before="200" w:after="0"/>
        <w:outlineLvl w:val="3"/>
        <w:rPr>
          <w:rFonts w:ascii="Rubik" w:eastAsiaTheme="majorEastAsia" w:hAnsi="Rubik" w:cs="Rubik"/>
          <w:b/>
          <w:bCs/>
          <w:i/>
          <w:iCs/>
          <w:color w:val="1F4E3D"/>
          <w:sz w:val="22"/>
        </w:rPr>
      </w:pPr>
      <w:r w:rsidRPr="00177E4C">
        <w:rPr>
          <w:rFonts w:ascii="Rubik" w:eastAsiaTheme="majorEastAsia" w:hAnsi="Rubik" w:cs="Rubik"/>
          <w:b/>
          <w:bCs/>
          <w:i/>
          <w:iCs/>
          <w:color w:val="1F4E3D"/>
          <w:sz w:val="22"/>
        </w:rPr>
        <w:t>Acceptance Criteria</w:t>
      </w:r>
    </w:p>
    <w:p w14:paraId="7B2F1753" w14:textId="5CB94529" w:rsidR="00C8379D" w:rsidRDefault="00C8379D" w:rsidP="00C8379D">
      <w:pPr>
        <w:spacing w:after="0" w:line="240" w:lineRule="auto"/>
      </w:pPr>
      <w:r w:rsidRPr="00177E4C">
        <w:rPr>
          <w:rFonts w:asciiTheme="minorHAnsi" w:eastAsiaTheme="minorEastAsia" w:hAnsiTheme="minorHAnsi"/>
          <w:sz w:val="22"/>
        </w:rPr>
        <w:t>•</w:t>
      </w:r>
      <w:r w:rsidRPr="00D25ACF">
        <w:t xml:space="preserve"> </w:t>
      </w:r>
      <w:r w:rsidRPr="00C8379D">
        <w:t>- AC-01: System provides a quiz at the end of each stage.</w:t>
      </w:r>
    </w:p>
    <w:p w14:paraId="589ECE80" w14:textId="20154298" w:rsidR="00C8379D" w:rsidRDefault="00C8379D" w:rsidP="00C8379D">
      <w:pPr>
        <w:spacing w:after="0" w:line="240" w:lineRule="auto"/>
      </w:pPr>
      <w:r w:rsidRPr="00D25ACF">
        <w:rPr>
          <w:rFonts w:asciiTheme="minorHAnsi" w:eastAsiaTheme="minorEastAsia" w:hAnsiTheme="minorHAnsi"/>
          <w:sz w:val="22"/>
        </w:rPr>
        <w:t>•</w:t>
      </w:r>
      <w:r>
        <w:t xml:space="preserve"> </w:t>
      </w:r>
      <w:r w:rsidRPr="00C8379D">
        <w:t>- AC-02: System auto-grades quizzes and displays score.</w:t>
      </w:r>
    </w:p>
    <w:p w14:paraId="5F64EE5F" w14:textId="57D748F2" w:rsidR="00C8379D" w:rsidRPr="00D25ACF" w:rsidRDefault="00C8379D" w:rsidP="00C8379D">
      <w:pPr>
        <w:spacing w:after="0" w:line="240" w:lineRule="auto"/>
        <w:rPr>
          <w:rFonts w:asciiTheme="minorHAnsi" w:eastAsiaTheme="minorEastAsia" w:hAnsiTheme="minorHAnsi"/>
          <w:sz w:val="22"/>
        </w:rPr>
      </w:pPr>
      <w:r w:rsidRPr="00D25ACF">
        <w:rPr>
          <w:rFonts w:asciiTheme="minorHAnsi" w:eastAsiaTheme="minorEastAsia" w:hAnsiTheme="minorHAnsi"/>
          <w:sz w:val="22"/>
        </w:rPr>
        <w:t>•</w:t>
      </w:r>
      <w:r>
        <w:t xml:space="preserve"> </w:t>
      </w:r>
      <w:r w:rsidRPr="00C8379D">
        <w:t>- AC-03: User can retake quiz if they fail.</w:t>
      </w:r>
    </w:p>
    <w:p w14:paraId="3E19A59A" w14:textId="77777777" w:rsidR="00C8379D" w:rsidRPr="00177E4C" w:rsidRDefault="00C8379D" w:rsidP="00C8379D">
      <w:pPr>
        <w:spacing w:after="0" w:line="240" w:lineRule="auto"/>
        <w:rPr>
          <w:rFonts w:asciiTheme="minorHAnsi" w:eastAsiaTheme="minorEastAsia" w:hAnsiTheme="minorHAnsi"/>
          <w:sz w:val="22"/>
        </w:rPr>
      </w:pPr>
    </w:p>
    <w:p w14:paraId="78F2DEC8" w14:textId="77777777" w:rsidR="00C8379D" w:rsidRPr="00177E4C" w:rsidRDefault="00C8379D" w:rsidP="00C8379D">
      <w:pPr>
        <w:ind w:left="360"/>
        <w:contextualSpacing/>
        <w:rPr>
          <w:rFonts w:ascii="Rubik" w:hAnsi="Rubik" w:cs="Rubik"/>
        </w:rPr>
      </w:pPr>
    </w:p>
    <w:p w14:paraId="185996B2" w14:textId="77777777" w:rsidR="00C8379D" w:rsidRPr="00177E4C" w:rsidRDefault="00C8379D" w:rsidP="00C8379D">
      <w:pPr>
        <w:keepNext/>
        <w:keepLines/>
        <w:spacing w:before="200" w:after="0"/>
        <w:outlineLvl w:val="3"/>
        <w:rPr>
          <w:rFonts w:ascii="Rubik" w:eastAsiaTheme="majorEastAsia" w:hAnsi="Rubik" w:cs="Rubik"/>
          <w:b/>
          <w:bCs/>
          <w:i/>
          <w:iCs/>
          <w:color w:val="1F4E3D"/>
          <w:sz w:val="22"/>
        </w:rPr>
      </w:pPr>
      <w:r w:rsidRPr="00177E4C">
        <w:rPr>
          <w:rFonts w:ascii="Rubik" w:eastAsiaTheme="majorEastAsia" w:hAnsi="Rubik" w:cs="Rubik"/>
          <w:b/>
          <w:bCs/>
          <w:i/>
          <w:iCs/>
          <w:color w:val="1F4E3D"/>
          <w:sz w:val="22"/>
        </w:rPr>
        <w:t>Scenarios</w:t>
      </w:r>
    </w:p>
    <w:p w14:paraId="3FF6DDB1" w14:textId="38DAFFB9" w:rsidR="00C8379D" w:rsidRPr="00177E4C" w:rsidRDefault="00C8379D" w:rsidP="00C8379D">
      <w:pPr>
        <w:tabs>
          <w:tab w:val="num" w:pos="360"/>
        </w:tabs>
        <w:ind w:left="360" w:hanging="360"/>
        <w:contextualSpacing/>
        <w:rPr>
          <w:rFonts w:ascii="Rubik" w:hAnsi="Rubik" w:cs="Rubik"/>
        </w:rPr>
      </w:pPr>
      <w:r w:rsidRPr="00177E4C">
        <w:rPr>
          <w:rFonts w:ascii="Rubik" w:hAnsi="Rubik" w:cs="Rubik"/>
        </w:rPr>
        <w:t>- [Main Scenari</w:t>
      </w:r>
      <w:r>
        <w:rPr>
          <w:rFonts w:ascii="Rubik" w:hAnsi="Rubik" w:cs="Rubik"/>
        </w:rPr>
        <w:t xml:space="preserve">o]:  </w:t>
      </w:r>
      <w:r w:rsidRPr="00C8379D">
        <w:rPr>
          <w:rFonts w:ascii="Rubik" w:hAnsi="Rubik" w:cs="Rubik"/>
        </w:rPr>
        <w:t>User completes stage → system provides quiz → user passes → next stage unlocked.</w:t>
      </w:r>
    </w:p>
    <w:p w14:paraId="7CA39D86" w14:textId="75453BE9" w:rsidR="00C8379D" w:rsidRPr="00177E4C" w:rsidRDefault="00C8379D" w:rsidP="00C8379D">
      <w:pPr>
        <w:tabs>
          <w:tab w:val="num" w:pos="360"/>
        </w:tabs>
        <w:ind w:left="360" w:hanging="360"/>
        <w:contextualSpacing/>
        <w:rPr>
          <w:rFonts w:ascii="Rubik" w:hAnsi="Rubik" w:cs="Rubik"/>
        </w:rPr>
      </w:pPr>
      <w:r w:rsidRPr="00177E4C">
        <w:rPr>
          <w:rFonts w:ascii="Rubik" w:hAnsi="Rubik" w:cs="Rubik"/>
        </w:rPr>
        <w:t>- [Alternati</w:t>
      </w:r>
      <w:r>
        <w:rPr>
          <w:rFonts w:ascii="Rubik" w:hAnsi="Rubik" w:cs="Rubik"/>
        </w:rPr>
        <w:t xml:space="preserve">ve Scenario]: </w:t>
      </w:r>
      <w:r w:rsidRPr="00C8379D">
        <w:rPr>
          <w:rFonts w:ascii="Rubik" w:hAnsi="Rubik" w:cs="Rubik"/>
        </w:rPr>
        <w:t>User fails quiz → system allows retake.</w:t>
      </w:r>
    </w:p>
    <w:p w14:paraId="2BDF0FCC" w14:textId="711FB0E6" w:rsidR="00C8379D" w:rsidRPr="00177E4C" w:rsidRDefault="00C8379D" w:rsidP="00C8379D">
      <w:pPr>
        <w:tabs>
          <w:tab w:val="num" w:pos="360"/>
        </w:tabs>
        <w:ind w:left="360" w:hanging="360"/>
        <w:contextualSpacing/>
        <w:rPr>
          <w:rFonts w:ascii="Rubik" w:hAnsi="Rubik" w:cs="Rubik"/>
        </w:rPr>
      </w:pPr>
      <w:r w:rsidRPr="00177E4C">
        <w:rPr>
          <w:rFonts w:ascii="Rubik" w:hAnsi="Rubik" w:cs="Rubik"/>
        </w:rPr>
        <w:t>- [Alternative Scenar</w:t>
      </w:r>
      <w:r>
        <w:rPr>
          <w:rFonts w:ascii="Rubik" w:hAnsi="Rubik" w:cs="Rubik"/>
        </w:rPr>
        <w:t xml:space="preserve">io]: </w:t>
      </w:r>
      <w:r w:rsidRPr="00C8379D">
        <w:rPr>
          <w:rFonts w:ascii="Rubik" w:hAnsi="Rubik" w:cs="Rubik"/>
        </w:rPr>
        <w:t>Quiz fails to load → system displays error message.</w:t>
      </w:r>
    </w:p>
    <w:p w14:paraId="276DD12A" w14:textId="77777777" w:rsidR="00C8379D" w:rsidRDefault="00C8379D" w:rsidP="00C8379D">
      <w:pPr>
        <w:pStyle w:val="a0"/>
        <w:numPr>
          <w:ilvl w:val="0"/>
          <w:numId w:val="0"/>
        </w:numPr>
        <w:ind w:left="360" w:hanging="360"/>
        <w:rPr>
          <w:rFonts w:ascii="Rubik" w:hAnsi="Rubik" w:cs="Rubik"/>
        </w:rPr>
      </w:pPr>
    </w:p>
    <w:p w14:paraId="44F97D5A" w14:textId="77777777" w:rsidR="00A53A6C" w:rsidRPr="000B6B29" w:rsidRDefault="00A53A6C" w:rsidP="004E0C82">
      <w:pPr>
        <w:pStyle w:val="a0"/>
        <w:numPr>
          <w:ilvl w:val="0"/>
          <w:numId w:val="0"/>
        </w:numPr>
        <w:rPr>
          <w:rFonts w:ascii="Rubik" w:hAnsi="Rubik" w:cs="Rubik"/>
        </w:rPr>
      </w:pPr>
    </w:p>
    <w:p w14:paraId="697CD430" w14:textId="36E77422" w:rsidR="00C8379D" w:rsidRPr="00177E4C" w:rsidRDefault="00C8379D" w:rsidP="00C8379D">
      <w:pPr>
        <w:keepNext/>
        <w:keepLines/>
        <w:spacing w:before="480" w:after="0"/>
        <w:outlineLvl w:val="0"/>
        <w:rPr>
          <w:rFonts w:ascii="Rubik" w:eastAsiaTheme="majorEastAsia" w:hAnsi="Rubik" w:cs="Rubik"/>
          <w:b/>
          <w:bCs/>
          <w:color w:val="1F4E3D"/>
          <w:sz w:val="40"/>
          <w:szCs w:val="28"/>
          <w:rtl/>
        </w:rPr>
      </w:pPr>
      <w:r>
        <w:rPr>
          <w:rFonts w:ascii="Rubik" w:eastAsiaTheme="majorEastAsia" w:hAnsi="Rubik" w:cs="Rubik"/>
          <w:b/>
          <w:bCs/>
          <w:color w:val="1F4E3D"/>
          <w:sz w:val="40"/>
          <w:szCs w:val="28"/>
        </w:rPr>
        <w:t>Sprint 6</w:t>
      </w:r>
      <w:r w:rsidRPr="00177E4C">
        <w:rPr>
          <w:rFonts w:ascii="Rubik" w:eastAsiaTheme="majorEastAsia" w:hAnsi="Rubik" w:cs="Rubik"/>
          <w:b/>
          <w:bCs/>
          <w:color w:val="1F4E3D"/>
          <w:sz w:val="40"/>
          <w:szCs w:val="28"/>
        </w:rPr>
        <w:t xml:space="preserve"> —  </w:t>
      </w:r>
      <w:r w:rsidRPr="00C8379D">
        <w:rPr>
          <w:rFonts w:ascii="Rubik" w:eastAsiaTheme="majorEastAsia" w:hAnsi="Rubik" w:cs="Rubik"/>
          <w:b/>
          <w:bCs/>
          <w:color w:val="1F4E3D"/>
          <w:sz w:val="40"/>
          <w:szCs w:val="28"/>
        </w:rPr>
        <w:t xml:space="preserve">Mentor Booking &amp; Admin Dashboard </w:t>
      </w:r>
      <w:r>
        <w:rPr>
          <w:rFonts w:ascii="Rubik" w:eastAsiaTheme="majorEastAsia" w:hAnsi="Rubik" w:cs="Rubik"/>
          <w:b/>
          <w:bCs/>
          <w:color w:val="1F4E3D"/>
          <w:sz w:val="40"/>
          <w:szCs w:val="28"/>
        </w:rPr>
        <w:t xml:space="preserve"> </w:t>
      </w:r>
      <w:r w:rsidRPr="00177E4C">
        <w:rPr>
          <w:rFonts w:ascii="Rubik" w:eastAsiaTheme="majorEastAsia" w:hAnsi="Rubik" w:cs="Rubik"/>
          <w:b/>
          <w:bCs/>
          <w:color w:val="1F4E3D"/>
          <w:sz w:val="40"/>
          <w:szCs w:val="28"/>
        </w:rPr>
        <w:t>– 2 Week</w:t>
      </w:r>
    </w:p>
    <w:p w14:paraId="74E53483" w14:textId="50EFC7C0" w:rsidR="00C8379D" w:rsidRPr="00177E4C" w:rsidRDefault="00B5571B" w:rsidP="00C8379D">
      <w:pPr>
        <w:rPr>
          <w:rFonts w:ascii="Rubik" w:hAnsi="Rubik" w:cs="Rubik"/>
        </w:rPr>
      </w:pPr>
      <w:r>
        <w:rPr>
          <w:rFonts w:ascii="Rubik" w:hAnsi="Rubik" w:cs="Rubik"/>
          <w:b/>
        </w:rPr>
        <w:t xml:space="preserve">Sprint Goal: : </w:t>
      </w:r>
      <w:r w:rsidRPr="00B5571B">
        <w:rPr>
          <w:rFonts w:ascii="Rubik" w:hAnsi="Rubik" w:cs="Rubik"/>
          <w:b/>
        </w:rPr>
        <w:t>Enable users to book mentors and admins to manage the platform.</w:t>
      </w:r>
    </w:p>
    <w:p w14:paraId="181C8831" w14:textId="40A5B17F" w:rsidR="00C8379D" w:rsidRPr="00177E4C" w:rsidRDefault="00B5571B" w:rsidP="00B80FD0">
      <w:pPr>
        <w:keepNext/>
        <w:keepLines/>
        <w:spacing w:before="200" w:after="0"/>
        <w:outlineLvl w:val="2"/>
        <w:rPr>
          <w:rFonts w:ascii="Rubik" w:eastAsiaTheme="majorEastAsia" w:hAnsi="Rubik" w:cs="Rubik"/>
          <w:b/>
          <w:bCs/>
          <w:color w:val="1F4E3D"/>
          <w:sz w:val="26"/>
        </w:rPr>
      </w:pPr>
      <w:r>
        <w:rPr>
          <w:rFonts w:ascii="Rubik" w:eastAsiaTheme="majorEastAsia" w:hAnsi="Rubik" w:cs="Rubik"/>
          <w:b/>
          <w:bCs/>
          <w:color w:val="1F4E3D"/>
          <w:sz w:val="26"/>
        </w:rPr>
        <w:t>US-09</w:t>
      </w:r>
      <w:r w:rsidR="00C8379D">
        <w:rPr>
          <w:rFonts w:ascii="Rubik" w:eastAsiaTheme="majorEastAsia" w:hAnsi="Rubik" w:cs="Rubik"/>
          <w:b/>
          <w:bCs/>
          <w:color w:val="1F4E3D"/>
          <w:sz w:val="26"/>
        </w:rPr>
        <w:t xml:space="preserve"> — </w:t>
      </w:r>
      <w:r w:rsidR="00B80FD0">
        <w:rPr>
          <w:rFonts w:ascii="Rubik" w:eastAsiaTheme="majorEastAsia" w:hAnsi="Rubik" w:cs="Rubik"/>
          <w:b/>
          <w:bCs/>
          <w:color w:val="1F4E3D"/>
          <w:sz w:val="26"/>
        </w:rPr>
        <w:t>Mentor Booking</w:t>
      </w:r>
    </w:p>
    <w:p w14:paraId="19A18A5B" w14:textId="40D2298E" w:rsidR="00C8379D" w:rsidRPr="00177E4C" w:rsidRDefault="00C8379D" w:rsidP="00C8379D">
      <w:pPr>
        <w:rPr>
          <w:rFonts w:ascii="Rubik" w:hAnsi="Rubik" w:cs="Rubik"/>
        </w:rPr>
      </w:pPr>
      <w:r w:rsidRPr="00177E4C">
        <w:rPr>
          <w:rFonts w:ascii="Rubik" w:hAnsi="Rubik" w:cs="Rubik"/>
          <w:b/>
        </w:rPr>
        <w:t xml:space="preserve">Sprint: </w:t>
      </w:r>
      <w:r w:rsidR="00B5571B">
        <w:rPr>
          <w:rFonts w:ascii="Rubik" w:hAnsi="Rubik" w:cs="Rubik"/>
        </w:rPr>
        <w:t>Sprint 6</w:t>
      </w:r>
    </w:p>
    <w:p w14:paraId="654594A1" w14:textId="54B65AB1" w:rsidR="00C8379D" w:rsidRPr="00177E4C" w:rsidRDefault="00C8379D" w:rsidP="00C8379D">
      <w:pPr>
        <w:rPr>
          <w:rFonts w:ascii="Rubik" w:hAnsi="Rubik" w:cs="Rubik"/>
        </w:rPr>
      </w:pPr>
      <w:r>
        <w:rPr>
          <w:rFonts w:ascii="Rubik" w:hAnsi="Rubik" w:cs="Rubik"/>
          <w:b/>
        </w:rPr>
        <w:t xml:space="preserve">Related Functional Requirement: </w:t>
      </w:r>
      <w:r w:rsidR="00B5571B">
        <w:rPr>
          <w:rFonts w:ascii="Rubik" w:hAnsi="Rubik" w:cs="Rubik"/>
          <w:b/>
        </w:rPr>
        <w:t>FR-09</w:t>
      </w:r>
    </w:p>
    <w:p w14:paraId="3963E0F2" w14:textId="77777777" w:rsidR="00C8379D" w:rsidRDefault="00C8379D" w:rsidP="00C8379D">
      <w:pPr>
        <w:rPr>
          <w:rFonts w:ascii="Rubik" w:hAnsi="Rubik" w:cs="Rubik"/>
          <w:b/>
        </w:rPr>
      </w:pPr>
      <w:r w:rsidRPr="00177E4C">
        <w:rPr>
          <w:rFonts w:ascii="Rubik" w:hAnsi="Rubik" w:cs="Rubik"/>
          <w:b/>
        </w:rPr>
        <w:t xml:space="preserve">User Story: </w:t>
      </w:r>
    </w:p>
    <w:p w14:paraId="47B97270" w14:textId="6A4369AF" w:rsidR="00C8379D" w:rsidRPr="00C8379D" w:rsidRDefault="00B5571B" w:rsidP="00C8379D">
      <w:pPr>
        <w:rPr>
          <w:rFonts w:ascii="Rubik" w:hAnsi="Rubik" w:cs="Rubik"/>
          <w:b/>
        </w:rPr>
      </w:pPr>
      <w:r w:rsidRPr="00B5571B">
        <w:rPr>
          <w:rFonts w:ascii="Rubik" w:hAnsi="Rubik" w:cs="Rubik"/>
          <w:b/>
        </w:rPr>
        <w:t>As a learner, I want to search for and book mentors, so that I can get professional guidance.</w:t>
      </w:r>
    </w:p>
    <w:p w14:paraId="30681A51" w14:textId="77777777" w:rsidR="00C8379D" w:rsidRPr="00177E4C" w:rsidRDefault="00C8379D" w:rsidP="00C8379D">
      <w:pPr>
        <w:rPr>
          <w:rFonts w:ascii="Rubik" w:hAnsi="Rubik" w:cs="Rubik"/>
          <w:b/>
          <w:szCs w:val="20"/>
          <w:lang w:val="en-AU"/>
        </w:rPr>
      </w:pPr>
    </w:p>
    <w:p w14:paraId="24C650EC" w14:textId="77777777" w:rsidR="00C8379D" w:rsidRPr="00177E4C" w:rsidRDefault="00C8379D" w:rsidP="00C8379D">
      <w:pPr>
        <w:keepNext/>
        <w:keepLines/>
        <w:spacing w:before="200" w:after="0"/>
        <w:outlineLvl w:val="3"/>
        <w:rPr>
          <w:rFonts w:ascii="Rubik" w:eastAsiaTheme="majorEastAsia" w:hAnsi="Rubik" w:cs="Rubik"/>
          <w:b/>
          <w:bCs/>
          <w:i/>
          <w:iCs/>
          <w:color w:val="1F4E3D"/>
          <w:sz w:val="22"/>
        </w:rPr>
      </w:pPr>
      <w:r w:rsidRPr="00177E4C">
        <w:rPr>
          <w:rFonts w:ascii="Rubik" w:eastAsiaTheme="majorEastAsia" w:hAnsi="Rubik" w:cs="Rubik"/>
          <w:b/>
          <w:bCs/>
          <w:i/>
          <w:iCs/>
          <w:color w:val="1F4E3D"/>
          <w:sz w:val="22"/>
        </w:rPr>
        <w:t>Acceptance Criteria</w:t>
      </w:r>
    </w:p>
    <w:p w14:paraId="671B29C0" w14:textId="1535FCE1" w:rsidR="00C8379D" w:rsidRDefault="00C8379D" w:rsidP="00B5571B">
      <w:pPr>
        <w:spacing w:after="0" w:line="240" w:lineRule="auto"/>
      </w:pPr>
      <w:r w:rsidRPr="00177E4C">
        <w:rPr>
          <w:rFonts w:asciiTheme="minorHAnsi" w:eastAsiaTheme="minorEastAsia" w:hAnsiTheme="minorHAnsi"/>
          <w:sz w:val="22"/>
        </w:rPr>
        <w:t>•</w:t>
      </w:r>
      <w:r w:rsidRPr="00D25ACF">
        <w:t xml:space="preserve"> </w:t>
      </w:r>
      <w:r w:rsidR="00B5571B" w:rsidRPr="00B5571B">
        <w:t>- AC-01: User can search for mentors by specialty.</w:t>
      </w:r>
    </w:p>
    <w:p w14:paraId="181D978C" w14:textId="7D433D82" w:rsidR="00C8379D" w:rsidRDefault="00C8379D" w:rsidP="00B5571B">
      <w:pPr>
        <w:spacing w:after="0" w:line="240" w:lineRule="auto"/>
      </w:pPr>
      <w:r w:rsidRPr="00D25ACF">
        <w:rPr>
          <w:rFonts w:asciiTheme="minorHAnsi" w:eastAsiaTheme="minorEastAsia" w:hAnsiTheme="minorHAnsi"/>
          <w:sz w:val="22"/>
        </w:rPr>
        <w:t>•</w:t>
      </w:r>
      <w:r>
        <w:t xml:space="preserve"> </w:t>
      </w:r>
      <w:r w:rsidR="00B5571B" w:rsidRPr="00B5571B">
        <w:t>- AC-02: User can view mentor availability.</w:t>
      </w:r>
    </w:p>
    <w:p w14:paraId="424BA5CF" w14:textId="637D06CD" w:rsidR="00C8379D" w:rsidRPr="00D25ACF" w:rsidRDefault="00C8379D" w:rsidP="00B5571B">
      <w:pPr>
        <w:spacing w:after="0" w:line="240" w:lineRule="auto"/>
        <w:rPr>
          <w:rFonts w:asciiTheme="minorHAnsi" w:eastAsiaTheme="minorEastAsia" w:hAnsiTheme="minorHAnsi"/>
          <w:sz w:val="22"/>
        </w:rPr>
      </w:pPr>
      <w:r w:rsidRPr="00D25ACF">
        <w:rPr>
          <w:rFonts w:asciiTheme="minorHAnsi" w:eastAsiaTheme="minorEastAsia" w:hAnsiTheme="minorHAnsi"/>
          <w:sz w:val="22"/>
        </w:rPr>
        <w:t>•</w:t>
      </w:r>
      <w:r w:rsidR="00B5571B" w:rsidRPr="00B5571B">
        <w:t xml:space="preserve"> </w:t>
      </w:r>
      <w:r w:rsidR="00B5571B" w:rsidRPr="00B5571B">
        <w:rPr>
          <w:rFonts w:asciiTheme="minorHAnsi" w:eastAsiaTheme="minorEastAsia" w:hAnsiTheme="minorHAnsi"/>
          <w:sz w:val="22"/>
        </w:rPr>
        <w:t>- AC-03: User can book a session and receive confirmation.</w:t>
      </w:r>
    </w:p>
    <w:p w14:paraId="6B24C8C5" w14:textId="77777777" w:rsidR="00C8379D" w:rsidRPr="00177E4C" w:rsidRDefault="00C8379D" w:rsidP="00C8379D">
      <w:pPr>
        <w:spacing w:after="0" w:line="240" w:lineRule="auto"/>
        <w:rPr>
          <w:rFonts w:asciiTheme="minorHAnsi" w:eastAsiaTheme="minorEastAsia" w:hAnsiTheme="minorHAnsi"/>
          <w:sz w:val="22"/>
        </w:rPr>
      </w:pPr>
    </w:p>
    <w:p w14:paraId="7D370DD9" w14:textId="77777777" w:rsidR="00C8379D" w:rsidRPr="00177E4C" w:rsidRDefault="00C8379D" w:rsidP="00C8379D">
      <w:pPr>
        <w:ind w:left="360"/>
        <w:contextualSpacing/>
        <w:rPr>
          <w:rFonts w:ascii="Rubik" w:hAnsi="Rubik" w:cs="Rubik"/>
        </w:rPr>
      </w:pPr>
    </w:p>
    <w:p w14:paraId="441B2768" w14:textId="77777777" w:rsidR="00C8379D" w:rsidRPr="00177E4C" w:rsidRDefault="00C8379D" w:rsidP="00C8379D">
      <w:pPr>
        <w:keepNext/>
        <w:keepLines/>
        <w:spacing w:before="200" w:after="0"/>
        <w:outlineLvl w:val="3"/>
        <w:rPr>
          <w:rFonts w:ascii="Rubik" w:eastAsiaTheme="majorEastAsia" w:hAnsi="Rubik" w:cs="Rubik"/>
          <w:b/>
          <w:bCs/>
          <w:i/>
          <w:iCs/>
          <w:color w:val="1F4E3D"/>
          <w:sz w:val="22"/>
        </w:rPr>
      </w:pPr>
      <w:r w:rsidRPr="00177E4C">
        <w:rPr>
          <w:rFonts w:ascii="Rubik" w:eastAsiaTheme="majorEastAsia" w:hAnsi="Rubik" w:cs="Rubik"/>
          <w:b/>
          <w:bCs/>
          <w:i/>
          <w:iCs/>
          <w:color w:val="1F4E3D"/>
          <w:sz w:val="22"/>
        </w:rPr>
        <w:t>Scenarios</w:t>
      </w:r>
    </w:p>
    <w:p w14:paraId="60C39812" w14:textId="16267F6B" w:rsidR="00C8379D" w:rsidRPr="00177E4C" w:rsidRDefault="00C8379D" w:rsidP="00B5571B">
      <w:pPr>
        <w:tabs>
          <w:tab w:val="num" w:pos="360"/>
        </w:tabs>
        <w:ind w:left="360" w:hanging="360"/>
        <w:contextualSpacing/>
        <w:rPr>
          <w:rFonts w:ascii="Rubik" w:hAnsi="Rubik" w:cs="Rubik"/>
        </w:rPr>
      </w:pPr>
      <w:r w:rsidRPr="00177E4C">
        <w:rPr>
          <w:rFonts w:ascii="Rubik" w:hAnsi="Rubik" w:cs="Rubik"/>
        </w:rPr>
        <w:t>- [Main Scenari</w:t>
      </w:r>
      <w:r>
        <w:rPr>
          <w:rFonts w:ascii="Rubik" w:hAnsi="Rubik" w:cs="Rubik"/>
        </w:rPr>
        <w:t xml:space="preserve">o]:  </w:t>
      </w:r>
      <w:r w:rsidR="00B5571B" w:rsidRPr="00B5571B">
        <w:rPr>
          <w:rFonts w:ascii="Rubik" w:hAnsi="Rubik" w:cs="Rubik"/>
        </w:rPr>
        <w:t>User searches for mentor → views availability → books session → receives confirmation.</w:t>
      </w:r>
    </w:p>
    <w:p w14:paraId="4AADDBD5" w14:textId="7A30B893" w:rsidR="00C8379D" w:rsidRPr="00177E4C" w:rsidRDefault="00C8379D" w:rsidP="00C8379D">
      <w:pPr>
        <w:tabs>
          <w:tab w:val="num" w:pos="360"/>
        </w:tabs>
        <w:ind w:left="360" w:hanging="360"/>
        <w:contextualSpacing/>
        <w:rPr>
          <w:rFonts w:ascii="Rubik" w:hAnsi="Rubik" w:cs="Rubik"/>
        </w:rPr>
      </w:pPr>
      <w:r w:rsidRPr="00177E4C">
        <w:rPr>
          <w:rFonts w:ascii="Rubik" w:hAnsi="Rubik" w:cs="Rubik"/>
        </w:rPr>
        <w:t>- [Alternati</w:t>
      </w:r>
      <w:r>
        <w:rPr>
          <w:rFonts w:ascii="Rubik" w:hAnsi="Rubik" w:cs="Rubik"/>
        </w:rPr>
        <w:t xml:space="preserve">ve Scenario]: </w:t>
      </w:r>
      <w:r w:rsidR="00B5571B" w:rsidRPr="00B5571B">
        <w:rPr>
          <w:rFonts w:ascii="Rubik" w:hAnsi="Rubik" w:cs="Rubik"/>
        </w:rPr>
        <w:t>No mentors available → system displays "No mentors found."</w:t>
      </w:r>
    </w:p>
    <w:p w14:paraId="2DE1C02E" w14:textId="6762B425" w:rsidR="00B5571B" w:rsidRDefault="00C8379D" w:rsidP="004E0C82">
      <w:pPr>
        <w:tabs>
          <w:tab w:val="num" w:pos="360"/>
        </w:tabs>
        <w:ind w:left="360" w:hanging="360"/>
        <w:contextualSpacing/>
        <w:rPr>
          <w:rFonts w:ascii="Rubik" w:hAnsi="Rubik" w:cs="Rubik"/>
        </w:rPr>
      </w:pPr>
      <w:r w:rsidRPr="00177E4C">
        <w:rPr>
          <w:rFonts w:ascii="Rubik" w:hAnsi="Rubik" w:cs="Rubik"/>
        </w:rPr>
        <w:t>- [Alternative Scenar</w:t>
      </w:r>
      <w:r>
        <w:rPr>
          <w:rFonts w:ascii="Rubik" w:hAnsi="Rubik" w:cs="Rubik"/>
        </w:rPr>
        <w:t xml:space="preserve">io]: </w:t>
      </w:r>
      <w:r w:rsidR="00B5571B">
        <w:rPr>
          <w:rFonts w:ascii="Rubik" w:hAnsi="Rubik" w:cs="Rubik"/>
        </w:rPr>
        <w:t xml:space="preserve"> </w:t>
      </w:r>
      <w:r w:rsidR="00B5571B" w:rsidRPr="00B5571B">
        <w:rPr>
          <w:rFonts w:ascii="Rubik" w:hAnsi="Rubik" w:cs="Rubik"/>
        </w:rPr>
        <w:t>Booking conflict → system displays error message.</w:t>
      </w:r>
    </w:p>
    <w:p w14:paraId="4F1A690F" w14:textId="77777777" w:rsidR="00B5571B" w:rsidRPr="00177E4C" w:rsidRDefault="00B5571B" w:rsidP="00B5571B">
      <w:pPr>
        <w:keepNext/>
        <w:keepLines/>
        <w:spacing w:before="480" w:after="0"/>
        <w:outlineLvl w:val="0"/>
        <w:rPr>
          <w:rFonts w:ascii="Rubik" w:eastAsiaTheme="majorEastAsia" w:hAnsi="Rubik" w:cs="Rubik"/>
          <w:b/>
          <w:bCs/>
          <w:color w:val="1F4E3D"/>
          <w:sz w:val="40"/>
          <w:szCs w:val="28"/>
          <w:rtl/>
        </w:rPr>
      </w:pPr>
      <w:r>
        <w:rPr>
          <w:rFonts w:ascii="Rubik" w:eastAsiaTheme="majorEastAsia" w:hAnsi="Rubik" w:cs="Rubik"/>
          <w:b/>
          <w:bCs/>
          <w:color w:val="1F4E3D"/>
          <w:sz w:val="40"/>
          <w:szCs w:val="28"/>
        </w:rPr>
        <w:t>Sprint 6</w:t>
      </w:r>
      <w:r w:rsidRPr="00177E4C">
        <w:rPr>
          <w:rFonts w:ascii="Rubik" w:eastAsiaTheme="majorEastAsia" w:hAnsi="Rubik" w:cs="Rubik"/>
          <w:b/>
          <w:bCs/>
          <w:color w:val="1F4E3D"/>
          <w:sz w:val="40"/>
          <w:szCs w:val="28"/>
        </w:rPr>
        <w:t xml:space="preserve"> —  </w:t>
      </w:r>
      <w:r w:rsidRPr="00C8379D">
        <w:rPr>
          <w:rFonts w:ascii="Rubik" w:eastAsiaTheme="majorEastAsia" w:hAnsi="Rubik" w:cs="Rubik"/>
          <w:b/>
          <w:bCs/>
          <w:color w:val="1F4E3D"/>
          <w:sz w:val="40"/>
          <w:szCs w:val="28"/>
        </w:rPr>
        <w:t xml:space="preserve">Mentor Booking &amp; Admin Dashboard </w:t>
      </w:r>
      <w:r>
        <w:rPr>
          <w:rFonts w:ascii="Rubik" w:eastAsiaTheme="majorEastAsia" w:hAnsi="Rubik" w:cs="Rubik"/>
          <w:b/>
          <w:bCs/>
          <w:color w:val="1F4E3D"/>
          <w:sz w:val="40"/>
          <w:szCs w:val="28"/>
        </w:rPr>
        <w:t xml:space="preserve"> </w:t>
      </w:r>
      <w:r w:rsidRPr="00177E4C">
        <w:rPr>
          <w:rFonts w:ascii="Rubik" w:eastAsiaTheme="majorEastAsia" w:hAnsi="Rubik" w:cs="Rubik"/>
          <w:b/>
          <w:bCs/>
          <w:color w:val="1F4E3D"/>
          <w:sz w:val="40"/>
          <w:szCs w:val="28"/>
        </w:rPr>
        <w:t>– 2 Week</w:t>
      </w:r>
    </w:p>
    <w:p w14:paraId="433D4E40" w14:textId="77777777" w:rsidR="00B5571B" w:rsidRPr="00177E4C" w:rsidRDefault="00B5571B" w:rsidP="00B5571B">
      <w:pPr>
        <w:rPr>
          <w:rFonts w:ascii="Rubik" w:hAnsi="Rubik" w:cs="Rubik"/>
        </w:rPr>
      </w:pPr>
      <w:r>
        <w:rPr>
          <w:rFonts w:ascii="Rubik" w:hAnsi="Rubik" w:cs="Rubik"/>
          <w:b/>
        </w:rPr>
        <w:t xml:space="preserve">Sprint Goal: : </w:t>
      </w:r>
      <w:r w:rsidRPr="00B5571B">
        <w:rPr>
          <w:rFonts w:ascii="Rubik" w:hAnsi="Rubik" w:cs="Rubik"/>
          <w:b/>
        </w:rPr>
        <w:t>Enable users to book mentors and admins to manage the platform.</w:t>
      </w:r>
    </w:p>
    <w:p w14:paraId="21EFB303" w14:textId="2B52B5A8" w:rsidR="00B5571B" w:rsidRPr="00177E4C" w:rsidRDefault="00B5571B" w:rsidP="00B5571B">
      <w:pPr>
        <w:keepNext/>
        <w:keepLines/>
        <w:spacing w:before="200" w:after="0"/>
        <w:outlineLvl w:val="2"/>
        <w:rPr>
          <w:rFonts w:ascii="Rubik" w:eastAsiaTheme="majorEastAsia" w:hAnsi="Rubik" w:cs="Rubik"/>
          <w:b/>
          <w:bCs/>
          <w:color w:val="1F4E3D"/>
          <w:sz w:val="26"/>
        </w:rPr>
      </w:pPr>
      <w:r>
        <w:rPr>
          <w:rFonts w:ascii="Rubik" w:eastAsiaTheme="majorEastAsia" w:hAnsi="Rubik" w:cs="Rubik"/>
          <w:b/>
          <w:bCs/>
          <w:color w:val="1F4E3D"/>
          <w:sz w:val="26"/>
        </w:rPr>
        <w:t xml:space="preserve">US-10 — </w:t>
      </w:r>
      <w:r w:rsidRPr="00B5571B">
        <w:rPr>
          <w:rFonts w:ascii="Rubik" w:eastAsiaTheme="majorEastAsia" w:hAnsi="Rubik" w:cs="Rubik"/>
          <w:b/>
          <w:bCs/>
          <w:color w:val="1F4E3D"/>
          <w:sz w:val="26"/>
        </w:rPr>
        <w:t>Admin Dashboard</w:t>
      </w:r>
    </w:p>
    <w:p w14:paraId="03B331B1" w14:textId="77777777" w:rsidR="00B5571B" w:rsidRPr="00177E4C" w:rsidRDefault="00B5571B" w:rsidP="00B5571B">
      <w:pPr>
        <w:rPr>
          <w:rFonts w:ascii="Rubik" w:hAnsi="Rubik" w:cs="Rubik"/>
        </w:rPr>
      </w:pPr>
      <w:r w:rsidRPr="00177E4C">
        <w:rPr>
          <w:rFonts w:ascii="Rubik" w:hAnsi="Rubik" w:cs="Rubik"/>
          <w:b/>
        </w:rPr>
        <w:t xml:space="preserve">Sprint: </w:t>
      </w:r>
      <w:r>
        <w:rPr>
          <w:rFonts w:ascii="Rubik" w:hAnsi="Rubik" w:cs="Rubik"/>
        </w:rPr>
        <w:t>Sprint 6</w:t>
      </w:r>
    </w:p>
    <w:p w14:paraId="0C85FE3D" w14:textId="632B5A76" w:rsidR="00B5571B" w:rsidRPr="00177E4C" w:rsidRDefault="00B5571B" w:rsidP="00B5571B">
      <w:pPr>
        <w:rPr>
          <w:rFonts w:ascii="Rubik" w:hAnsi="Rubik" w:cs="Rubik"/>
        </w:rPr>
      </w:pPr>
      <w:r>
        <w:rPr>
          <w:rFonts w:ascii="Rubik" w:hAnsi="Rubik" w:cs="Rubik"/>
          <w:b/>
        </w:rPr>
        <w:t>Related Functional Requirement: FR-10</w:t>
      </w:r>
    </w:p>
    <w:p w14:paraId="0B7720B6" w14:textId="77777777" w:rsidR="00B5571B" w:rsidRDefault="00B5571B" w:rsidP="00B5571B">
      <w:pPr>
        <w:rPr>
          <w:rFonts w:ascii="Rubik" w:hAnsi="Rubik" w:cs="Rubik"/>
          <w:b/>
        </w:rPr>
      </w:pPr>
      <w:r w:rsidRPr="00177E4C">
        <w:rPr>
          <w:rFonts w:ascii="Rubik" w:hAnsi="Rubik" w:cs="Rubik"/>
          <w:b/>
        </w:rPr>
        <w:t xml:space="preserve">User Story: </w:t>
      </w:r>
    </w:p>
    <w:p w14:paraId="3C201E5F" w14:textId="03A2EB31" w:rsidR="00B5571B" w:rsidRPr="00177E4C" w:rsidRDefault="00B5571B" w:rsidP="00B5571B">
      <w:pPr>
        <w:rPr>
          <w:rFonts w:ascii="Rubik" w:hAnsi="Rubik" w:cs="Rubik"/>
          <w:b/>
          <w:szCs w:val="20"/>
          <w:lang w:val="en-AU"/>
        </w:rPr>
      </w:pPr>
      <w:r w:rsidRPr="00B5571B">
        <w:rPr>
          <w:rFonts w:ascii="Rubik" w:hAnsi="Rubik" w:cs="Rubik"/>
          <w:b/>
          <w:szCs w:val="20"/>
          <w:lang w:val="en-AU"/>
        </w:rPr>
        <w:t>As an admin, I want to manage users and content, so that I can control the platform.</w:t>
      </w:r>
    </w:p>
    <w:p w14:paraId="373A0019" w14:textId="77777777" w:rsidR="00B5571B" w:rsidRPr="00177E4C" w:rsidRDefault="00B5571B" w:rsidP="00B5571B">
      <w:pPr>
        <w:keepNext/>
        <w:keepLines/>
        <w:spacing w:before="200" w:after="0"/>
        <w:outlineLvl w:val="3"/>
        <w:rPr>
          <w:rFonts w:ascii="Rubik" w:eastAsiaTheme="majorEastAsia" w:hAnsi="Rubik" w:cs="Rubik"/>
          <w:b/>
          <w:bCs/>
          <w:i/>
          <w:iCs/>
          <w:color w:val="1F4E3D"/>
          <w:sz w:val="22"/>
        </w:rPr>
      </w:pPr>
      <w:r w:rsidRPr="00177E4C">
        <w:rPr>
          <w:rFonts w:ascii="Rubik" w:eastAsiaTheme="majorEastAsia" w:hAnsi="Rubik" w:cs="Rubik"/>
          <w:b/>
          <w:bCs/>
          <w:i/>
          <w:iCs/>
          <w:color w:val="1F4E3D"/>
          <w:sz w:val="22"/>
        </w:rPr>
        <w:lastRenderedPageBreak/>
        <w:t>Acceptance Criteria</w:t>
      </w:r>
    </w:p>
    <w:p w14:paraId="472293E7" w14:textId="4E2D5EE8" w:rsidR="00B5571B" w:rsidRDefault="00B5571B" w:rsidP="00B5571B">
      <w:pPr>
        <w:spacing w:after="0" w:line="240" w:lineRule="auto"/>
      </w:pPr>
      <w:r w:rsidRPr="00177E4C">
        <w:rPr>
          <w:rFonts w:asciiTheme="minorHAnsi" w:eastAsiaTheme="minorEastAsia" w:hAnsiTheme="minorHAnsi"/>
          <w:sz w:val="22"/>
        </w:rPr>
        <w:t>•</w:t>
      </w:r>
      <w:r w:rsidRPr="00B5571B">
        <w:t xml:space="preserve"> </w:t>
      </w:r>
      <w:r w:rsidRPr="00B5571B">
        <w:rPr>
          <w:rFonts w:asciiTheme="minorHAnsi" w:eastAsiaTheme="minorEastAsia" w:hAnsiTheme="minorHAnsi"/>
          <w:sz w:val="22"/>
        </w:rPr>
        <w:t>- AC-01: Admin can view all users and their roles.</w:t>
      </w:r>
    </w:p>
    <w:p w14:paraId="1490D013" w14:textId="68CFABA0" w:rsidR="00B5571B" w:rsidRDefault="00B5571B" w:rsidP="00B5571B">
      <w:pPr>
        <w:spacing w:after="0" w:line="240" w:lineRule="auto"/>
      </w:pPr>
      <w:r w:rsidRPr="00D25ACF">
        <w:rPr>
          <w:rFonts w:asciiTheme="minorHAnsi" w:eastAsiaTheme="minorEastAsia" w:hAnsiTheme="minorHAnsi"/>
          <w:sz w:val="22"/>
        </w:rPr>
        <w:t>•</w:t>
      </w:r>
      <w:r>
        <w:t xml:space="preserve"> </w:t>
      </w:r>
      <w:r w:rsidRPr="00B5571B">
        <w:t>- AC-02: Admin can add, edit, or delete content.</w:t>
      </w:r>
    </w:p>
    <w:p w14:paraId="128B2380" w14:textId="04D3D546" w:rsidR="00B5571B" w:rsidRPr="00D25ACF" w:rsidRDefault="00B5571B" w:rsidP="00B5571B">
      <w:pPr>
        <w:spacing w:after="0" w:line="240" w:lineRule="auto"/>
        <w:rPr>
          <w:rFonts w:asciiTheme="minorHAnsi" w:eastAsiaTheme="minorEastAsia" w:hAnsiTheme="minorHAnsi"/>
          <w:sz w:val="22"/>
        </w:rPr>
      </w:pPr>
      <w:r w:rsidRPr="00D25ACF">
        <w:rPr>
          <w:rFonts w:asciiTheme="minorHAnsi" w:eastAsiaTheme="minorEastAsia" w:hAnsiTheme="minorHAnsi"/>
          <w:sz w:val="22"/>
        </w:rPr>
        <w:t>•</w:t>
      </w:r>
      <w:r w:rsidRPr="00B5571B">
        <w:t xml:space="preserve"> - AC-03: Admin can view platform statistics.</w:t>
      </w:r>
    </w:p>
    <w:p w14:paraId="7EDD9A9F" w14:textId="77777777" w:rsidR="00B5571B" w:rsidRPr="00177E4C" w:rsidRDefault="00B5571B" w:rsidP="00B5571B">
      <w:pPr>
        <w:spacing w:after="0" w:line="240" w:lineRule="auto"/>
        <w:rPr>
          <w:rFonts w:asciiTheme="minorHAnsi" w:eastAsiaTheme="minorEastAsia" w:hAnsiTheme="minorHAnsi"/>
          <w:sz w:val="22"/>
        </w:rPr>
      </w:pPr>
    </w:p>
    <w:p w14:paraId="1681BDA6" w14:textId="77777777" w:rsidR="00B5571B" w:rsidRPr="00177E4C" w:rsidRDefault="00B5571B" w:rsidP="00B5571B">
      <w:pPr>
        <w:ind w:left="360"/>
        <w:contextualSpacing/>
        <w:rPr>
          <w:rFonts w:ascii="Rubik" w:hAnsi="Rubik" w:cs="Rubik"/>
        </w:rPr>
      </w:pPr>
    </w:p>
    <w:p w14:paraId="0A5554C3" w14:textId="77777777" w:rsidR="00B5571B" w:rsidRPr="00177E4C" w:rsidRDefault="00B5571B" w:rsidP="00B5571B">
      <w:pPr>
        <w:keepNext/>
        <w:keepLines/>
        <w:spacing w:before="200" w:after="0"/>
        <w:outlineLvl w:val="3"/>
        <w:rPr>
          <w:rFonts w:ascii="Rubik" w:eastAsiaTheme="majorEastAsia" w:hAnsi="Rubik" w:cs="Rubik"/>
          <w:b/>
          <w:bCs/>
          <w:i/>
          <w:iCs/>
          <w:color w:val="1F4E3D"/>
          <w:sz w:val="22"/>
        </w:rPr>
      </w:pPr>
      <w:r w:rsidRPr="00177E4C">
        <w:rPr>
          <w:rFonts w:ascii="Rubik" w:eastAsiaTheme="majorEastAsia" w:hAnsi="Rubik" w:cs="Rubik"/>
          <w:b/>
          <w:bCs/>
          <w:i/>
          <w:iCs/>
          <w:color w:val="1F4E3D"/>
          <w:sz w:val="22"/>
        </w:rPr>
        <w:t>Scenarios</w:t>
      </w:r>
    </w:p>
    <w:p w14:paraId="06A16CF3" w14:textId="51435398" w:rsidR="00B5571B" w:rsidRPr="00177E4C" w:rsidRDefault="00B5571B" w:rsidP="00B5571B">
      <w:pPr>
        <w:tabs>
          <w:tab w:val="num" w:pos="360"/>
        </w:tabs>
        <w:ind w:left="360" w:hanging="360"/>
        <w:contextualSpacing/>
        <w:rPr>
          <w:rFonts w:ascii="Rubik" w:hAnsi="Rubik" w:cs="Rubik"/>
        </w:rPr>
      </w:pPr>
      <w:r w:rsidRPr="00177E4C">
        <w:rPr>
          <w:rFonts w:ascii="Rubik" w:hAnsi="Rubik" w:cs="Rubik"/>
        </w:rPr>
        <w:t>- [Main Scenari</w:t>
      </w:r>
      <w:r>
        <w:rPr>
          <w:rFonts w:ascii="Rubik" w:hAnsi="Rubik" w:cs="Rubik"/>
        </w:rPr>
        <w:t xml:space="preserve">o]:  </w:t>
      </w:r>
      <w:r w:rsidRPr="00B5571B">
        <w:rPr>
          <w:rFonts w:ascii="Rubik" w:hAnsi="Rubik" w:cs="Rubik"/>
        </w:rPr>
        <w:t>Admin logs in → views dashboard → manages users and content.</w:t>
      </w:r>
    </w:p>
    <w:p w14:paraId="79DD4AEA" w14:textId="2F8572DA" w:rsidR="00B5571B" w:rsidRPr="00177E4C" w:rsidRDefault="00B5571B" w:rsidP="00B5571B">
      <w:pPr>
        <w:tabs>
          <w:tab w:val="num" w:pos="360"/>
        </w:tabs>
        <w:ind w:left="360" w:hanging="360"/>
        <w:contextualSpacing/>
        <w:rPr>
          <w:rFonts w:ascii="Rubik" w:hAnsi="Rubik" w:cs="Rubik"/>
        </w:rPr>
      </w:pPr>
      <w:r w:rsidRPr="00177E4C">
        <w:rPr>
          <w:rFonts w:ascii="Rubik" w:hAnsi="Rubik" w:cs="Rubik"/>
        </w:rPr>
        <w:t>- [Alternati</w:t>
      </w:r>
      <w:r>
        <w:rPr>
          <w:rFonts w:ascii="Rubik" w:hAnsi="Rubik" w:cs="Rubik"/>
        </w:rPr>
        <w:t xml:space="preserve">ve Scenario]: </w:t>
      </w:r>
      <w:r w:rsidRPr="00B5571B">
        <w:rPr>
          <w:rFonts w:ascii="Rubik" w:hAnsi="Rubik" w:cs="Rubik"/>
        </w:rPr>
        <w:t>Admin tries to delete a user → system asks for confirmation.</w:t>
      </w:r>
    </w:p>
    <w:p w14:paraId="3F1BCF1C" w14:textId="7C02DB07" w:rsidR="00B5571B" w:rsidRPr="00B5571B" w:rsidRDefault="00B5571B" w:rsidP="00B5571B">
      <w:pPr>
        <w:tabs>
          <w:tab w:val="num" w:pos="360"/>
        </w:tabs>
        <w:ind w:left="360" w:hanging="360"/>
        <w:contextualSpacing/>
        <w:rPr>
          <w:rFonts w:ascii="Rubik" w:hAnsi="Rubik" w:cs="Rubik"/>
        </w:rPr>
      </w:pPr>
      <w:r w:rsidRPr="00177E4C">
        <w:rPr>
          <w:rFonts w:ascii="Rubik" w:hAnsi="Rubik" w:cs="Rubik"/>
        </w:rPr>
        <w:t>- [Alternative Scenar</w:t>
      </w:r>
      <w:r>
        <w:rPr>
          <w:rFonts w:ascii="Rubik" w:hAnsi="Rubik" w:cs="Rubik"/>
        </w:rPr>
        <w:t xml:space="preserve">io]: </w:t>
      </w:r>
      <w:r w:rsidRPr="00B5571B">
        <w:rPr>
          <w:rFonts w:ascii="Rubik" w:hAnsi="Rubik" w:cs="Rubik"/>
        </w:rPr>
        <w:t>Admin action fails → system displays error message.</w:t>
      </w:r>
    </w:p>
    <w:p w14:paraId="398FEC64" w14:textId="28E533D9" w:rsidR="00B5571B" w:rsidRPr="00177E4C" w:rsidRDefault="00B5571B" w:rsidP="00B5571B">
      <w:pPr>
        <w:tabs>
          <w:tab w:val="num" w:pos="360"/>
        </w:tabs>
        <w:ind w:left="360" w:hanging="360"/>
        <w:contextualSpacing/>
        <w:rPr>
          <w:rFonts w:ascii="Rubik" w:hAnsi="Rubik" w:cs="Rubik"/>
        </w:rPr>
      </w:pPr>
      <w:r w:rsidRPr="00B5571B">
        <w:rPr>
          <w:rFonts w:ascii="Rubik" w:hAnsi="Rubik" w:cs="Rubik"/>
        </w:rPr>
        <w:t>`</w:t>
      </w:r>
    </w:p>
    <w:p w14:paraId="4896752F" w14:textId="77777777" w:rsidR="00B5571B" w:rsidRDefault="00B5571B" w:rsidP="00A53A6C">
      <w:pPr>
        <w:pStyle w:val="a0"/>
        <w:numPr>
          <w:ilvl w:val="0"/>
          <w:numId w:val="0"/>
        </w:numPr>
        <w:ind w:left="360" w:hanging="360"/>
        <w:rPr>
          <w:rFonts w:ascii="Rubik" w:hAnsi="Rubik" w:cs="Rubik"/>
        </w:rPr>
      </w:pPr>
    </w:p>
    <w:p w14:paraId="23945191" w14:textId="77777777" w:rsidR="00B5571B" w:rsidRDefault="00B5571B" w:rsidP="00A53A6C">
      <w:pPr>
        <w:pStyle w:val="a0"/>
        <w:numPr>
          <w:ilvl w:val="0"/>
          <w:numId w:val="0"/>
        </w:numPr>
        <w:ind w:left="360" w:hanging="360"/>
        <w:rPr>
          <w:rFonts w:ascii="Rubik" w:hAnsi="Rubik" w:cs="Rubik"/>
        </w:rPr>
      </w:pPr>
    </w:p>
    <w:p w14:paraId="0C09EDAA" w14:textId="77777777" w:rsidR="00B5571B" w:rsidRPr="000B6B29" w:rsidRDefault="00B5571B" w:rsidP="00A53A6C">
      <w:pPr>
        <w:pStyle w:val="a0"/>
        <w:numPr>
          <w:ilvl w:val="0"/>
          <w:numId w:val="0"/>
        </w:numPr>
        <w:ind w:left="360" w:hanging="360"/>
        <w:rPr>
          <w:rFonts w:ascii="Rubik" w:hAnsi="Rubik" w:cs="Rubik"/>
        </w:rPr>
      </w:pPr>
    </w:p>
    <w:sectPr w:rsidR="00B5571B" w:rsidRPr="000B6B29" w:rsidSect="00034616">
      <w:footerReference w:type="default" r:id="rId9"/>
      <w:pgSz w:w="12240" w:h="15840"/>
      <w:pgMar w:top="850" w:right="850" w:bottom="850" w:left="85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A5A122" w14:textId="77777777" w:rsidR="00B87D21" w:rsidRDefault="00B87D21" w:rsidP="00184316">
      <w:pPr>
        <w:spacing w:after="0" w:line="240" w:lineRule="auto"/>
      </w:pPr>
      <w:r>
        <w:separator/>
      </w:r>
    </w:p>
  </w:endnote>
  <w:endnote w:type="continuationSeparator" w:id="0">
    <w:p w14:paraId="33096388" w14:textId="77777777" w:rsidR="00B87D21" w:rsidRDefault="00B87D21" w:rsidP="00184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Rubik">
    <w:altName w:val="Times New Roman"/>
    <w:charset w:val="00"/>
    <w:family w:val="auto"/>
    <w:pitch w:val="variable"/>
    <w:sig w:usb0="00000000" w:usb1="C000205B" w:usb2="00000000" w:usb3="00000000" w:csb0="000000F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217101" w14:textId="743991A0" w:rsidR="00184316" w:rsidRDefault="00184316">
    <w:pPr>
      <w:pStyle w:val="a6"/>
    </w:pPr>
    <w:r>
      <w:t>This Template is Created by Eng. Mahmoud Al Ajrami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37A432" w14:textId="77777777" w:rsidR="00B87D21" w:rsidRDefault="00B87D21" w:rsidP="00184316">
      <w:pPr>
        <w:spacing w:after="0" w:line="240" w:lineRule="auto"/>
      </w:pPr>
      <w:r>
        <w:separator/>
      </w:r>
    </w:p>
  </w:footnote>
  <w:footnote w:type="continuationSeparator" w:id="0">
    <w:p w14:paraId="1A09304E" w14:textId="77777777" w:rsidR="00B87D21" w:rsidRDefault="00B87D21" w:rsidP="001843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497C672C"/>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3435"/>
    <w:rsid w:val="00034616"/>
    <w:rsid w:val="00043A47"/>
    <w:rsid w:val="0006063C"/>
    <w:rsid w:val="000B6B29"/>
    <w:rsid w:val="0015074B"/>
    <w:rsid w:val="00177E4C"/>
    <w:rsid w:val="00184316"/>
    <w:rsid w:val="001D6BBF"/>
    <w:rsid w:val="00212BB7"/>
    <w:rsid w:val="0029639D"/>
    <w:rsid w:val="00326F90"/>
    <w:rsid w:val="004A321F"/>
    <w:rsid w:val="004E0C82"/>
    <w:rsid w:val="005934B2"/>
    <w:rsid w:val="005A0354"/>
    <w:rsid w:val="00685A6C"/>
    <w:rsid w:val="00727EEA"/>
    <w:rsid w:val="00745FBE"/>
    <w:rsid w:val="008E0D13"/>
    <w:rsid w:val="00966633"/>
    <w:rsid w:val="009705A9"/>
    <w:rsid w:val="009F0004"/>
    <w:rsid w:val="00A22723"/>
    <w:rsid w:val="00A53A6C"/>
    <w:rsid w:val="00AA1D8D"/>
    <w:rsid w:val="00B26C5A"/>
    <w:rsid w:val="00B47730"/>
    <w:rsid w:val="00B5571B"/>
    <w:rsid w:val="00B80FD0"/>
    <w:rsid w:val="00B85109"/>
    <w:rsid w:val="00B87D21"/>
    <w:rsid w:val="00C52DA9"/>
    <w:rsid w:val="00C8379D"/>
    <w:rsid w:val="00CB0664"/>
    <w:rsid w:val="00CB34FD"/>
    <w:rsid w:val="00D25ACF"/>
    <w:rsid w:val="00DC77CC"/>
    <w:rsid w:val="00E03D72"/>
    <w:rsid w:val="00EF0B63"/>
    <w:rsid w:val="00F04385"/>
    <w:rsid w:val="00F12B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CA8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B5571B"/>
    <w:rPr>
      <w:rFonts w:ascii="Arial" w:eastAsia="Arial" w:hAnsi="Arial"/>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3D"/>
      <w:sz w:val="4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4E3D"/>
      <w:sz w:val="32"/>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F4E3D"/>
      <w:sz w:val="26"/>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E3D"/>
      <w:sz w:val="22"/>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1F4E3D"/>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B5571B"/>
    <w:rPr>
      <w:rFonts w:ascii="Arial" w:eastAsia="Arial" w:hAnsi="Arial"/>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3D"/>
      <w:sz w:val="4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4E3D"/>
      <w:sz w:val="32"/>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F4E3D"/>
      <w:sz w:val="26"/>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E3D"/>
      <w:sz w:val="22"/>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1F4E3D"/>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50694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5892EA-953F-484E-AC04-35D722BC2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8</Pages>
  <Words>1389</Words>
  <Characters>7920</Characters>
  <Application>Microsoft Office Word</Application>
  <DocSecurity>0</DocSecurity>
  <Lines>66</Lines>
  <Paragraphs>18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9291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cp:lastModifiedBy>
  <cp:revision>9</cp:revision>
  <dcterms:created xsi:type="dcterms:W3CDTF">2013-12-23T23:15:00Z</dcterms:created>
  <dcterms:modified xsi:type="dcterms:W3CDTF">2026-08-08T20:21:00Z</dcterms:modified>
  <cp:category/>
</cp:coreProperties>
</file>